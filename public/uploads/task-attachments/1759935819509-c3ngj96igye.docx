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15326" w14:textId="77777777" w:rsidR="0062307C" w:rsidRDefault="0062307C" w:rsidP="0062307C">
      <w:pPr>
        <w:pStyle w:val="Heading2"/>
      </w:pPr>
      <w:r>
        <w:t>3.5 Activity diagram</w:t>
      </w:r>
    </w:p>
    <w:p w14:paraId="745FBACF" w14:textId="77777777" w:rsidR="0062307C" w:rsidRDefault="0062307C" w:rsidP="0062307C">
      <w:r w:rsidRPr="0039318D">
        <w:t>The activity diagrams model the workflow logic of the CCACS, showing decisions, parallel activities, and process endpoints.</w:t>
      </w:r>
    </w:p>
    <w:p w14:paraId="178E8785" w14:textId="77777777" w:rsidR="0062307C" w:rsidRDefault="0062307C" w:rsidP="0062307C"/>
    <w:p w14:paraId="51F1B795" w14:textId="77777777" w:rsidR="0062307C" w:rsidRPr="0039318D" w:rsidRDefault="0062307C" w:rsidP="0062307C">
      <w:pPr>
        <w:rPr>
          <w:b/>
          <w:bCs/>
        </w:rPr>
      </w:pPr>
      <w:r w:rsidRPr="0039318D">
        <w:rPr>
          <w:b/>
          <w:bCs/>
        </w:rPr>
        <w:t>Registration &amp; Login Activity</w:t>
      </w:r>
    </w:p>
    <w:p w14:paraId="411CA6CC" w14:textId="77777777" w:rsidR="0062307C" w:rsidRDefault="0062307C" w:rsidP="0062307C"/>
    <w:p w14:paraId="0337A785" w14:textId="77777777" w:rsidR="0062307C" w:rsidRDefault="0062307C" w:rsidP="0062307C">
      <w:r>
        <w:rPr>
          <w:noProof/>
        </w:rPr>
        <w:drawing>
          <wp:inline distT="0" distB="0" distL="0" distR="0" wp14:anchorId="0600C47B" wp14:editId="667E4F6A">
            <wp:extent cx="2682875" cy="6317673"/>
            <wp:effectExtent l="0" t="0" r="3175" b="6985"/>
            <wp:docPr id="17214817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84638" cy="6321824"/>
                    </a:xfrm>
                    <a:prstGeom prst="rect">
                      <a:avLst/>
                    </a:prstGeom>
                    <a:noFill/>
                    <a:ln>
                      <a:noFill/>
                    </a:ln>
                  </pic:spPr>
                </pic:pic>
              </a:graphicData>
            </a:graphic>
          </wp:inline>
        </w:drawing>
      </w:r>
    </w:p>
    <w:p w14:paraId="092250C4" w14:textId="77777777" w:rsidR="0062307C" w:rsidRDefault="0062307C" w:rsidP="0062307C"/>
    <w:p w14:paraId="04813292" w14:textId="77777777" w:rsidR="0062307C" w:rsidRDefault="0062307C" w:rsidP="0062307C"/>
    <w:p w14:paraId="6B7DBA75" w14:textId="77777777" w:rsidR="0062307C" w:rsidRPr="0039318D" w:rsidRDefault="0062307C" w:rsidP="0062307C">
      <w:pPr>
        <w:rPr>
          <w:b/>
          <w:bCs/>
        </w:rPr>
      </w:pPr>
      <w:r w:rsidRPr="0039318D">
        <w:rPr>
          <w:b/>
          <w:bCs/>
        </w:rPr>
        <w:t>Application Submission Activity</w:t>
      </w:r>
    </w:p>
    <w:p w14:paraId="51670AA0" w14:textId="77777777" w:rsidR="0062307C" w:rsidRPr="0039318D" w:rsidRDefault="0062307C" w:rsidP="0062307C">
      <w:pPr>
        <w:rPr>
          <w:b/>
          <w:bCs/>
        </w:rPr>
      </w:pPr>
    </w:p>
    <w:p w14:paraId="790F7343" w14:textId="77777777" w:rsidR="0062307C" w:rsidRDefault="0062307C" w:rsidP="0062307C">
      <w:r>
        <w:rPr>
          <w:noProof/>
        </w:rPr>
        <w:drawing>
          <wp:inline distT="0" distB="0" distL="0" distR="0" wp14:anchorId="16B98035" wp14:editId="65783DE7">
            <wp:extent cx="3131657" cy="6732930"/>
            <wp:effectExtent l="0" t="0" r="0" b="0"/>
            <wp:docPr id="9743773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7330" cy="6745126"/>
                    </a:xfrm>
                    <a:prstGeom prst="rect">
                      <a:avLst/>
                    </a:prstGeom>
                    <a:noFill/>
                    <a:ln>
                      <a:noFill/>
                    </a:ln>
                  </pic:spPr>
                </pic:pic>
              </a:graphicData>
            </a:graphic>
          </wp:inline>
        </w:drawing>
      </w:r>
    </w:p>
    <w:p w14:paraId="60C5DB0E" w14:textId="77777777" w:rsidR="0062307C" w:rsidRDefault="0062307C" w:rsidP="0062307C"/>
    <w:p w14:paraId="2171A2E5" w14:textId="77777777" w:rsidR="0062307C" w:rsidRDefault="0062307C" w:rsidP="0062307C"/>
    <w:p w14:paraId="1F82F9DE" w14:textId="77777777" w:rsidR="0062307C" w:rsidRDefault="0062307C" w:rsidP="0062307C"/>
    <w:p w14:paraId="7EB888D8" w14:textId="77777777" w:rsidR="0062307C" w:rsidRPr="0039318D" w:rsidRDefault="0062307C" w:rsidP="0062307C">
      <w:pPr>
        <w:rPr>
          <w:b/>
          <w:bCs/>
        </w:rPr>
      </w:pPr>
      <w:r w:rsidRPr="0039318D">
        <w:rPr>
          <w:b/>
          <w:bCs/>
        </w:rPr>
        <w:t>Application Review Activity</w:t>
      </w:r>
    </w:p>
    <w:p w14:paraId="0866C673" w14:textId="77777777" w:rsidR="0062307C" w:rsidRDefault="0062307C" w:rsidP="0062307C"/>
    <w:p w14:paraId="69D7E68B" w14:textId="77777777" w:rsidR="0062307C" w:rsidRDefault="0062307C" w:rsidP="0062307C">
      <w:r>
        <w:rPr>
          <w:noProof/>
        </w:rPr>
        <w:drawing>
          <wp:inline distT="0" distB="0" distL="0" distR="0" wp14:anchorId="50EBC027" wp14:editId="7F376DF5">
            <wp:extent cx="5486400" cy="5056505"/>
            <wp:effectExtent l="0" t="0" r="0" b="0"/>
            <wp:docPr id="6163925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5056505"/>
                    </a:xfrm>
                    <a:prstGeom prst="rect">
                      <a:avLst/>
                    </a:prstGeom>
                    <a:noFill/>
                    <a:ln>
                      <a:noFill/>
                    </a:ln>
                  </pic:spPr>
                </pic:pic>
              </a:graphicData>
            </a:graphic>
          </wp:inline>
        </w:drawing>
      </w:r>
    </w:p>
    <w:p w14:paraId="1AB44840" w14:textId="77777777" w:rsidR="0062307C" w:rsidRDefault="0062307C" w:rsidP="0062307C"/>
    <w:p w14:paraId="11448C5B" w14:textId="77777777" w:rsidR="0062307C" w:rsidRDefault="0062307C" w:rsidP="0062307C"/>
    <w:p w14:paraId="0DC92F04" w14:textId="77777777" w:rsidR="0062307C" w:rsidRDefault="0062307C" w:rsidP="0062307C"/>
    <w:p w14:paraId="7A1D6984" w14:textId="77777777" w:rsidR="0062307C" w:rsidRDefault="0062307C" w:rsidP="0062307C"/>
    <w:p w14:paraId="5565EE94" w14:textId="77777777" w:rsidR="0062307C" w:rsidRDefault="0062307C" w:rsidP="0062307C"/>
    <w:p w14:paraId="427E86E5" w14:textId="77777777" w:rsidR="0062307C" w:rsidRDefault="0062307C" w:rsidP="0062307C"/>
    <w:p w14:paraId="0B09E4F3" w14:textId="77777777" w:rsidR="0062307C" w:rsidRPr="0039318D" w:rsidRDefault="0062307C" w:rsidP="0062307C">
      <w:pPr>
        <w:rPr>
          <w:b/>
          <w:bCs/>
        </w:rPr>
      </w:pPr>
      <w:r w:rsidRPr="0039318D">
        <w:rPr>
          <w:b/>
          <w:bCs/>
        </w:rPr>
        <w:t>Inspection Process Activity</w:t>
      </w:r>
    </w:p>
    <w:p w14:paraId="15A0E505" w14:textId="77777777" w:rsidR="0062307C" w:rsidRDefault="0062307C" w:rsidP="0062307C">
      <w:r>
        <w:rPr>
          <w:noProof/>
        </w:rPr>
        <w:drawing>
          <wp:inline distT="0" distB="0" distL="0" distR="0" wp14:anchorId="0C824F63" wp14:editId="7E2C3458">
            <wp:extent cx="2913924" cy="6838513"/>
            <wp:effectExtent l="0" t="0" r="1270" b="635"/>
            <wp:docPr id="19360312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19810" cy="6852327"/>
                    </a:xfrm>
                    <a:prstGeom prst="rect">
                      <a:avLst/>
                    </a:prstGeom>
                    <a:noFill/>
                    <a:ln>
                      <a:noFill/>
                    </a:ln>
                  </pic:spPr>
                </pic:pic>
              </a:graphicData>
            </a:graphic>
          </wp:inline>
        </w:drawing>
      </w:r>
    </w:p>
    <w:p w14:paraId="587EA0C5" w14:textId="77777777" w:rsidR="0062307C" w:rsidRDefault="0062307C" w:rsidP="0062307C">
      <w:pPr>
        <w:rPr>
          <w:b/>
          <w:bCs/>
        </w:rPr>
      </w:pPr>
    </w:p>
    <w:p w14:paraId="0CEA8900" w14:textId="77777777" w:rsidR="0062307C" w:rsidRDefault="0062307C" w:rsidP="0062307C">
      <w:pPr>
        <w:rPr>
          <w:b/>
          <w:bCs/>
        </w:rPr>
      </w:pPr>
    </w:p>
    <w:p w14:paraId="1C9679E7" w14:textId="77777777" w:rsidR="0062307C" w:rsidRDefault="0062307C" w:rsidP="0062307C">
      <w:pPr>
        <w:rPr>
          <w:b/>
          <w:bCs/>
        </w:rPr>
      </w:pPr>
    </w:p>
    <w:p w14:paraId="53CF4F89" w14:textId="77777777" w:rsidR="0062307C" w:rsidRPr="0039318D" w:rsidRDefault="0062307C" w:rsidP="0062307C">
      <w:pPr>
        <w:rPr>
          <w:b/>
          <w:bCs/>
        </w:rPr>
      </w:pPr>
      <w:r w:rsidRPr="0039318D">
        <w:rPr>
          <w:b/>
          <w:bCs/>
        </w:rPr>
        <w:t>Certificate Issuance Activity</w:t>
      </w:r>
    </w:p>
    <w:p w14:paraId="532B1296" w14:textId="77777777" w:rsidR="0062307C" w:rsidRDefault="0062307C" w:rsidP="0062307C">
      <w:r>
        <w:rPr>
          <w:noProof/>
        </w:rPr>
        <w:drawing>
          <wp:inline distT="0" distB="0" distL="0" distR="0" wp14:anchorId="00E11AB2" wp14:editId="56C9C28E">
            <wp:extent cx="2941955" cy="7261761"/>
            <wp:effectExtent l="0" t="0" r="0" b="0"/>
            <wp:docPr id="11199447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44555" cy="7268177"/>
                    </a:xfrm>
                    <a:prstGeom prst="rect">
                      <a:avLst/>
                    </a:prstGeom>
                    <a:noFill/>
                    <a:ln>
                      <a:noFill/>
                    </a:ln>
                  </pic:spPr>
                </pic:pic>
              </a:graphicData>
            </a:graphic>
          </wp:inline>
        </w:drawing>
      </w:r>
    </w:p>
    <w:p w14:paraId="3674D9D6" w14:textId="77777777" w:rsidR="0062307C" w:rsidRDefault="0062307C" w:rsidP="0062307C"/>
    <w:p w14:paraId="3BD5BC50" w14:textId="77777777" w:rsidR="0062307C" w:rsidRPr="00B95F2C" w:rsidRDefault="0062307C" w:rsidP="0062307C">
      <w:pPr>
        <w:pStyle w:val="Heading2"/>
      </w:pPr>
      <w:r w:rsidRPr="00B95F2C">
        <w:lastRenderedPageBreak/>
        <w:t>3.</w:t>
      </w:r>
      <w:r>
        <w:t>6</w:t>
      </w:r>
      <w:r w:rsidRPr="00B95F2C">
        <w:t xml:space="preserve"> Preliminary Class Model &amp; Object Model</w:t>
      </w:r>
    </w:p>
    <w:p w14:paraId="11A60D2D" w14:textId="77777777" w:rsidR="0062307C" w:rsidRPr="00B95F2C" w:rsidRDefault="0062307C" w:rsidP="0062307C">
      <w:r w:rsidRPr="00B95F2C">
        <w:t xml:space="preserve">The </w:t>
      </w:r>
      <w:r w:rsidRPr="00B95F2C">
        <w:rPr>
          <w:b/>
          <w:bCs/>
        </w:rPr>
        <w:t>Preliminary Class Model</w:t>
      </w:r>
      <w:r w:rsidRPr="00B95F2C">
        <w:t xml:space="preserve"> of the Coffee Competency Assurance Certificate System (CCACS) defines the structural foundation of the software, describing how </w:t>
      </w:r>
      <w:r w:rsidRPr="00B95F2C">
        <w:rPr>
          <w:b/>
          <w:bCs/>
        </w:rPr>
        <w:t>users, applications, inspections, certificates, and administrative services</w:t>
      </w:r>
      <w:r w:rsidRPr="00B95F2C">
        <w:t xml:space="preserve"> are represented within the system. This model ensures that every business process is mapped to a class with attributes and behaviors that reflect its role in the certification lifecycle.</w:t>
      </w:r>
    </w:p>
    <w:p w14:paraId="2A542F19" w14:textId="77777777" w:rsidR="0062307C" w:rsidRPr="00B95F2C" w:rsidRDefault="0062307C" w:rsidP="0062307C">
      <w:r w:rsidRPr="00B95F2C">
        <w:pict w14:anchorId="2839650E">
          <v:rect id="_x0000_i1397" style="width:0;height:1.5pt" o:hralign="center" o:hrstd="t" o:hr="t" fillcolor="#a0a0a0" stroked="f"/>
        </w:pict>
      </w:r>
    </w:p>
    <w:p w14:paraId="7A9F8AF3" w14:textId="77777777" w:rsidR="0062307C" w:rsidRPr="00B95F2C" w:rsidRDefault="0062307C" w:rsidP="0062307C">
      <w:pPr>
        <w:rPr>
          <w:b/>
          <w:bCs/>
        </w:rPr>
      </w:pPr>
      <w:r w:rsidRPr="00B95F2C">
        <w:rPr>
          <w:b/>
          <w:bCs/>
        </w:rPr>
        <w:t>A. User-Centric Classes</w:t>
      </w:r>
    </w:p>
    <w:p w14:paraId="55A2874F" w14:textId="77777777" w:rsidR="0062307C" w:rsidRPr="00B95F2C" w:rsidRDefault="0062307C" w:rsidP="0062307C">
      <w:pPr>
        <w:rPr>
          <w:b/>
          <w:bCs/>
        </w:rPr>
      </w:pPr>
      <w:r w:rsidRPr="00B95F2C">
        <w:rPr>
          <w:b/>
          <w:bCs/>
        </w:rPr>
        <w:t>User (Abstract Class)</w:t>
      </w:r>
    </w:p>
    <w:p w14:paraId="572DC56D" w14:textId="77777777" w:rsidR="0062307C" w:rsidRPr="00B95F2C" w:rsidRDefault="0062307C" w:rsidP="0062307C">
      <w:pPr>
        <w:numPr>
          <w:ilvl w:val="0"/>
          <w:numId w:val="14"/>
        </w:numPr>
      </w:pPr>
      <w:r w:rsidRPr="00B95F2C">
        <w:rPr>
          <w:b/>
          <w:bCs/>
        </w:rPr>
        <w:t>Purpose:</w:t>
      </w:r>
      <w:r w:rsidRPr="00B95F2C">
        <w:t xml:space="preserve"> Provides a generic structure for all system users.</w:t>
      </w:r>
    </w:p>
    <w:p w14:paraId="11FBDDBD" w14:textId="77777777" w:rsidR="0062307C" w:rsidRPr="00B95F2C" w:rsidRDefault="0062307C" w:rsidP="0062307C">
      <w:pPr>
        <w:numPr>
          <w:ilvl w:val="0"/>
          <w:numId w:val="14"/>
        </w:numPr>
      </w:pPr>
      <w:r w:rsidRPr="00B95F2C">
        <w:rPr>
          <w:b/>
          <w:bCs/>
        </w:rPr>
        <w:t>Attributes:</w:t>
      </w:r>
    </w:p>
    <w:p w14:paraId="067647CC" w14:textId="77777777" w:rsidR="0062307C" w:rsidRPr="00B95F2C" w:rsidRDefault="0062307C" w:rsidP="0062307C">
      <w:pPr>
        <w:numPr>
          <w:ilvl w:val="1"/>
          <w:numId w:val="14"/>
        </w:numPr>
      </w:pPr>
      <w:proofErr w:type="spellStart"/>
      <w:r w:rsidRPr="00B95F2C">
        <w:t>userID</w:t>
      </w:r>
      <w:proofErr w:type="spellEnd"/>
      <w:r w:rsidRPr="00B95F2C">
        <w:t xml:space="preserve"> (string, unique key)</w:t>
      </w:r>
    </w:p>
    <w:p w14:paraId="02AD1011" w14:textId="77777777" w:rsidR="0062307C" w:rsidRPr="00B95F2C" w:rsidRDefault="0062307C" w:rsidP="0062307C">
      <w:pPr>
        <w:numPr>
          <w:ilvl w:val="1"/>
          <w:numId w:val="14"/>
        </w:numPr>
      </w:pPr>
      <w:r w:rsidRPr="00B95F2C">
        <w:t>username (string, login identifier)</w:t>
      </w:r>
    </w:p>
    <w:p w14:paraId="444DFD12" w14:textId="77777777" w:rsidR="0062307C" w:rsidRPr="00B95F2C" w:rsidRDefault="0062307C" w:rsidP="0062307C">
      <w:pPr>
        <w:numPr>
          <w:ilvl w:val="1"/>
          <w:numId w:val="14"/>
        </w:numPr>
      </w:pPr>
      <w:proofErr w:type="spellStart"/>
      <w:r w:rsidRPr="00B95F2C">
        <w:t>passwordHash</w:t>
      </w:r>
      <w:proofErr w:type="spellEnd"/>
      <w:r w:rsidRPr="00B95F2C">
        <w:t xml:space="preserve"> (string, encrypted password)</w:t>
      </w:r>
    </w:p>
    <w:p w14:paraId="7EF26B69" w14:textId="77777777" w:rsidR="0062307C" w:rsidRPr="00B95F2C" w:rsidRDefault="0062307C" w:rsidP="0062307C">
      <w:pPr>
        <w:numPr>
          <w:ilvl w:val="1"/>
          <w:numId w:val="14"/>
        </w:numPr>
      </w:pPr>
      <w:r w:rsidRPr="00B95F2C">
        <w:t>email (string)</w:t>
      </w:r>
    </w:p>
    <w:p w14:paraId="350FA41D" w14:textId="77777777" w:rsidR="0062307C" w:rsidRPr="00B95F2C" w:rsidRDefault="0062307C" w:rsidP="0062307C">
      <w:pPr>
        <w:numPr>
          <w:ilvl w:val="1"/>
          <w:numId w:val="14"/>
        </w:numPr>
      </w:pPr>
      <w:r w:rsidRPr="00B95F2C">
        <w:t>phone (string)</w:t>
      </w:r>
    </w:p>
    <w:p w14:paraId="3417C7E0" w14:textId="77777777" w:rsidR="0062307C" w:rsidRPr="00B95F2C" w:rsidRDefault="0062307C" w:rsidP="0062307C">
      <w:pPr>
        <w:numPr>
          <w:ilvl w:val="1"/>
          <w:numId w:val="14"/>
        </w:numPr>
      </w:pPr>
      <w:r w:rsidRPr="00B95F2C">
        <w:t>role (</w:t>
      </w:r>
      <w:proofErr w:type="spellStart"/>
      <w:r w:rsidRPr="00B95F2C">
        <w:t>enum</w:t>
      </w:r>
      <w:proofErr w:type="spellEnd"/>
      <w:r w:rsidRPr="00B95F2C">
        <w:t>: Applicant, Expert, Inspector, Administrator)</w:t>
      </w:r>
    </w:p>
    <w:p w14:paraId="0F5B9FF7" w14:textId="77777777" w:rsidR="0062307C" w:rsidRPr="00B95F2C" w:rsidRDefault="0062307C" w:rsidP="0062307C">
      <w:pPr>
        <w:numPr>
          <w:ilvl w:val="0"/>
          <w:numId w:val="14"/>
        </w:numPr>
      </w:pPr>
      <w:r w:rsidRPr="00B95F2C">
        <w:rPr>
          <w:b/>
          <w:bCs/>
        </w:rPr>
        <w:t>Behaviors:</w:t>
      </w:r>
    </w:p>
    <w:p w14:paraId="49147410" w14:textId="77777777" w:rsidR="0062307C" w:rsidRPr="00B95F2C" w:rsidRDefault="0062307C" w:rsidP="0062307C">
      <w:pPr>
        <w:numPr>
          <w:ilvl w:val="1"/>
          <w:numId w:val="14"/>
        </w:numPr>
      </w:pPr>
      <w:proofErr w:type="gramStart"/>
      <w:r w:rsidRPr="00B95F2C">
        <w:t>login(</w:t>
      </w:r>
      <w:proofErr w:type="gramEnd"/>
      <w:r w:rsidRPr="00B95F2C">
        <w:t>) – Authenticate credentials</w:t>
      </w:r>
    </w:p>
    <w:p w14:paraId="30B55F88" w14:textId="77777777" w:rsidR="0062307C" w:rsidRPr="00B95F2C" w:rsidRDefault="0062307C" w:rsidP="0062307C">
      <w:pPr>
        <w:numPr>
          <w:ilvl w:val="1"/>
          <w:numId w:val="14"/>
        </w:numPr>
      </w:pPr>
      <w:proofErr w:type="gramStart"/>
      <w:r w:rsidRPr="00B95F2C">
        <w:t>logout(</w:t>
      </w:r>
      <w:proofErr w:type="gramEnd"/>
      <w:r w:rsidRPr="00B95F2C">
        <w:t>) – End session</w:t>
      </w:r>
    </w:p>
    <w:p w14:paraId="391EB674" w14:textId="77777777" w:rsidR="0062307C" w:rsidRPr="00B95F2C" w:rsidRDefault="0062307C" w:rsidP="0062307C">
      <w:pPr>
        <w:numPr>
          <w:ilvl w:val="1"/>
          <w:numId w:val="14"/>
        </w:numPr>
      </w:pPr>
      <w:proofErr w:type="spellStart"/>
      <w:proofErr w:type="gramStart"/>
      <w:r w:rsidRPr="00B95F2C">
        <w:t>resetPassword</w:t>
      </w:r>
      <w:proofErr w:type="spellEnd"/>
      <w:r w:rsidRPr="00B95F2C">
        <w:t>(</w:t>
      </w:r>
      <w:proofErr w:type="gramEnd"/>
      <w:r w:rsidRPr="00B95F2C">
        <w:t>) – Allow password change via secure channel</w:t>
      </w:r>
    </w:p>
    <w:p w14:paraId="6A4A5602" w14:textId="77777777" w:rsidR="0062307C" w:rsidRPr="00B95F2C" w:rsidRDefault="0062307C" w:rsidP="0062307C">
      <w:r w:rsidRPr="00B95F2C">
        <w:t xml:space="preserve">This abstract class is extended by specialized classes such as </w:t>
      </w:r>
      <w:r w:rsidRPr="00B95F2C">
        <w:rPr>
          <w:b/>
          <w:bCs/>
        </w:rPr>
        <w:t>Applicant</w:t>
      </w:r>
      <w:r w:rsidRPr="00B95F2C">
        <w:t xml:space="preserve">, </w:t>
      </w:r>
      <w:r w:rsidRPr="00B95F2C">
        <w:rPr>
          <w:b/>
          <w:bCs/>
        </w:rPr>
        <w:t>Expert</w:t>
      </w:r>
      <w:r w:rsidRPr="00B95F2C">
        <w:t xml:space="preserve">, </w:t>
      </w:r>
      <w:r w:rsidRPr="00B95F2C">
        <w:rPr>
          <w:b/>
          <w:bCs/>
        </w:rPr>
        <w:t>Inspector</w:t>
      </w:r>
      <w:r w:rsidRPr="00B95F2C">
        <w:t xml:space="preserve">, and </w:t>
      </w:r>
      <w:r w:rsidRPr="00B95F2C">
        <w:rPr>
          <w:b/>
          <w:bCs/>
        </w:rPr>
        <w:t>Administrator</w:t>
      </w:r>
      <w:r w:rsidRPr="00B95F2C">
        <w:t>, ensuring reuse of common attributes while maintaining role-specific functions.</w:t>
      </w:r>
    </w:p>
    <w:p w14:paraId="40D26AB6" w14:textId="77777777" w:rsidR="0062307C" w:rsidRPr="00B95F2C" w:rsidRDefault="0062307C" w:rsidP="0062307C">
      <w:r w:rsidRPr="00B95F2C">
        <w:pict w14:anchorId="3CE69191">
          <v:rect id="_x0000_i1398" style="width:0;height:1.5pt" o:hralign="center" o:hrstd="t" o:hr="t" fillcolor="#a0a0a0" stroked="f"/>
        </w:pict>
      </w:r>
    </w:p>
    <w:p w14:paraId="635495BE" w14:textId="77777777" w:rsidR="0062307C" w:rsidRPr="00B95F2C" w:rsidRDefault="0062307C" w:rsidP="0062307C">
      <w:pPr>
        <w:rPr>
          <w:b/>
          <w:bCs/>
        </w:rPr>
      </w:pPr>
      <w:r w:rsidRPr="00B95F2C">
        <w:rPr>
          <w:b/>
          <w:bCs/>
        </w:rPr>
        <w:t>Applicant Class</w:t>
      </w:r>
    </w:p>
    <w:p w14:paraId="3F017AC2" w14:textId="77777777" w:rsidR="0062307C" w:rsidRPr="00B95F2C" w:rsidRDefault="0062307C" w:rsidP="0062307C">
      <w:pPr>
        <w:numPr>
          <w:ilvl w:val="0"/>
          <w:numId w:val="15"/>
        </w:numPr>
      </w:pPr>
      <w:r w:rsidRPr="00B95F2C">
        <w:rPr>
          <w:b/>
          <w:bCs/>
        </w:rPr>
        <w:t>Purpose:</w:t>
      </w:r>
      <w:r w:rsidRPr="00B95F2C">
        <w:t xml:space="preserve"> Represents coffee exporters applying for certification.</w:t>
      </w:r>
    </w:p>
    <w:p w14:paraId="36CF2B0F" w14:textId="77777777" w:rsidR="0062307C" w:rsidRPr="00B95F2C" w:rsidRDefault="0062307C" w:rsidP="0062307C">
      <w:pPr>
        <w:numPr>
          <w:ilvl w:val="0"/>
          <w:numId w:val="15"/>
        </w:numPr>
      </w:pPr>
      <w:r w:rsidRPr="00B95F2C">
        <w:rPr>
          <w:b/>
          <w:bCs/>
        </w:rPr>
        <w:t>Additional Attributes:</w:t>
      </w:r>
    </w:p>
    <w:p w14:paraId="44B3BC56" w14:textId="77777777" w:rsidR="0062307C" w:rsidRPr="00B95F2C" w:rsidRDefault="0062307C" w:rsidP="0062307C">
      <w:pPr>
        <w:numPr>
          <w:ilvl w:val="1"/>
          <w:numId w:val="15"/>
        </w:numPr>
      </w:pPr>
      <w:proofErr w:type="spellStart"/>
      <w:r w:rsidRPr="00B95F2C">
        <w:t>licenseNumber</w:t>
      </w:r>
      <w:proofErr w:type="spellEnd"/>
      <w:r w:rsidRPr="00B95F2C">
        <w:t xml:space="preserve"> (string) – government-issued license</w:t>
      </w:r>
    </w:p>
    <w:p w14:paraId="3E4CF992" w14:textId="77777777" w:rsidR="0062307C" w:rsidRPr="00B95F2C" w:rsidRDefault="0062307C" w:rsidP="0062307C">
      <w:pPr>
        <w:numPr>
          <w:ilvl w:val="1"/>
          <w:numId w:val="15"/>
        </w:numPr>
      </w:pPr>
      <w:proofErr w:type="spellStart"/>
      <w:r w:rsidRPr="00B95F2C">
        <w:lastRenderedPageBreak/>
        <w:t>businessName</w:t>
      </w:r>
      <w:proofErr w:type="spellEnd"/>
      <w:r w:rsidRPr="00B95F2C">
        <w:t xml:space="preserve"> (string) – registered company name</w:t>
      </w:r>
    </w:p>
    <w:p w14:paraId="2A0F3713" w14:textId="77777777" w:rsidR="0062307C" w:rsidRPr="00B95F2C" w:rsidRDefault="0062307C" w:rsidP="0062307C">
      <w:pPr>
        <w:numPr>
          <w:ilvl w:val="1"/>
          <w:numId w:val="15"/>
        </w:numPr>
      </w:pPr>
      <w:r w:rsidRPr="00B95F2C">
        <w:t>address (string) – headquarters location</w:t>
      </w:r>
    </w:p>
    <w:p w14:paraId="24C08FFF" w14:textId="77777777" w:rsidR="0062307C" w:rsidRPr="00B95F2C" w:rsidRDefault="0062307C" w:rsidP="0062307C">
      <w:pPr>
        <w:numPr>
          <w:ilvl w:val="0"/>
          <w:numId w:val="15"/>
        </w:numPr>
      </w:pPr>
      <w:r w:rsidRPr="00B95F2C">
        <w:rPr>
          <w:b/>
          <w:bCs/>
        </w:rPr>
        <w:t>Behaviors:</w:t>
      </w:r>
    </w:p>
    <w:p w14:paraId="0A60F70B" w14:textId="77777777" w:rsidR="0062307C" w:rsidRPr="00B95F2C" w:rsidRDefault="0062307C" w:rsidP="0062307C">
      <w:pPr>
        <w:numPr>
          <w:ilvl w:val="1"/>
          <w:numId w:val="15"/>
        </w:numPr>
      </w:pPr>
      <w:proofErr w:type="spellStart"/>
      <w:proofErr w:type="gramStart"/>
      <w:r w:rsidRPr="00B95F2C">
        <w:t>applyForCertificate</w:t>
      </w:r>
      <w:proofErr w:type="spellEnd"/>
      <w:r w:rsidRPr="00B95F2C">
        <w:t>(</w:t>
      </w:r>
      <w:proofErr w:type="gramEnd"/>
      <w:r w:rsidRPr="00B95F2C">
        <w:t>) – initiate certification request</w:t>
      </w:r>
    </w:p>
    <w:p w14:paraId="44F20676" w14:textId="77777777" w:rsidR="0062307C" w:rsidRPr="00B95F2C" w:rsidRDefault="0062307C" w:rsidP="0062307C">
      <w:pPr>
        <w:numPr>
          <w:ilvl w:val="1"/>
          <w:numId w:val="15"/>
        </w:numPr>
      </w:pPr>
      <w:proofErr w:type="spellStart"/>
      <w:proofErr w:type="gramStart"/>
      <w:r w:rsidRPr="00B95F2C">
        <w:t>trackApplication</w:t>
      </w:r>
      <w:proofErr w:type="spellEnd"/>
      <w:r w:rsidRPr="00B95F2C">
        <w:t>(</w:t>
      </w:r>
      <w:proofErr w:type="gramEnd"/>
      <w:r w:rsidRPr="00B95F2C">
        <w:t>) – check application status</w:t>
      </w:r>
    </w:p>
    <w:p w14:paraId="13EEAFD1" w14:textId="77777777" w:rsidR="0062307C" w:rsidRPr="00B95F2C" w:rsidRDefault="0062307C" w:rsidP="0062307C">
      <w:pPr>
        <w:numPr>
          <w:ilvl w:val="1"/>
          <w:numId w:val="15"/>
        </w:numPr>
      </w:pPr>
      <w:proofErr w:type="spellStart"/>
      <w:proofErr w:type="gramStart"/>
      <w:r w:rsidRPr="00B95F2C">
        <w:t>downloadCertificate</w:t>
      </w:r>
      <w:proofErr w:type="spellEnd"/>
      <w:r w:rsidRPr="00B95F2C">
        <w:t>(</w:t>
      </w:r>
      <w:proofErr w:type="gramEnd"/>
      <w:r w:rsidRPr="00B95F2C">
        <w:t>) – access issued certificates</w:t>
      </w:r>
    </w:p>
    <w:p w14:paraId="46DB9B53" w14:textId="77777777" w:rsidR="0062307C" w:rsidRPr="00B95F2C" w:rsidRDefault="0062307C" w:rsidP="0062307C">
      <w:r w:rsidRPr="00B95F2C">
        <w:pict w14:anchorId="746B4C74">
          <v:rect id="_x0000_i1399" style="width:0;height:1.5pt" o:hralign="center" o:hrstd="t" o:hr="t" fillcolor="#a0a0a0" stroked="f"/>
        </w:pict>
      </w:r>
    </w:p>
    <w:p w14:paraId="71E2940B" w14:textId="77777777" w:rsidR="0062307C" w:rsidRPr="00B95F2C" w:rsidRDefault="0062307C" w:rsidP="0062307C">
      <w:pPr>
        <w:rPr>
          <w:b/>
          <w:bCs/>
        </w:rPr>
      </w:pPr>
      <w:r w:rsidRPr="00B95F2C">
        <w:rPr>
          <w:b/>
          <w:bCs/>
        </w:rPr>
        <w:t>Expert Class</w:t>
      </w:r>
    </w:p>
    <w:p w14:paraId="1C56627C" w14:textId="77777777" w:rsidR="0062307C" w:rsidRPr="00B95F2C" w:rsidRDefault="0062307C" w:rsidP="0062307C">
      <w:pPr>
        <w:numPr>
          <w:ilvl w:val="0"/>
          <w:numId w:val="16"/>
        </w:numPr>
      </w:pPr>
      <w:r w:rsidRPr="00B95F2C">
        <w:rPr>
          <w:b/>
          <w:bCs/>
        </w:rPr>
        <w:t>Purpose:</w:t>
      </w:r>
      <w:r w:rsidRPr="00B95F2C">
        <w:t xml:space="preserve"> Domain professionals who review and decide on applications.</w:t>
      </w:r>
    </w:p>
    <w:p w14:paraId="390CE585" w14:textId="77777777" w:rsidR="0062307C" w:rsidRPr="00B95F2C" w:rsidRDefault="0062307C" w:rsidP="0062307C">
      <w:pPr>
        <w:numPr>
          <w:ilvl w:val="0"/>
          <w:numId w:val="16"/>
        </w:numPr>
      </w:pPr>
      <w:r w:rsidRPr="00B95F2C">
        <w:rPr>
          <w:b/>
          <w:bCs/>
        </w:rPr>
        <w:t>Additional Attributes:</w:t>
      </w:r>
    </w:p>
    <w:p w14:paraId="3ECDFB2E" w14:textId="77777777" w:rsidR="0062307C" w:rsidRPr="00B95F2C" w:rsidRDefault="0062307C" w:rsidP="0062307C">
      <w:pPr>
        <w:numPr>
          <w:ilvl w:val="1"/>
          <w:numId w:val="16"/>
        </w:numPr>
      </w:pPr>
      <w:proofErr w:type="spellStart"/>
      <w:r w:rsidRPr="00B95F2C">
        <w:t>expertID</w:t>
      </w:r>
      <w:proofErr w:type="spellEnd"/>
      <w:r w:rsidRPr="00B95F2C">
        <w:t xml:space="preserve"> (string) – identifier</w:t>
      </w:r>
    </w:p>
    <w:p w14:paraId="7F29E1B5" w14:textId="77777777" w:rsidR="0062307C" w:rsidRPr="00B95F2C" w:rsidRDefault="0062307C" w:rsidP="0062307C">
      <w:pPr>
        <w:numPr>
          <w:ilvl w:val="1"/>
          <w:numId w:val="16"/>
        </w:numPr>
      </w:pPr>
      <w:proofErr w:type="spellStart"/>
      <w:r w:rsidRPr="00B95F2C">
        <w:t>assignedApplications</w:t>
      </w:r>
      <w:proofErr w:type="spellEnd"/>
      <w:r w:rsidRPr="00B95F2C">
        <w:t xml:space="preserve"> (list) – queue of applications under review</w:t>
      </w:r>
    </w:p>
    <w:p w14:paraId="04C4E055" w14:textId="77777777" w:rsidR="0062307C" w:rsidRPr="00B95F2C" w:rsidRDefault="0062307C" w:rsidP="0062307C">
      <w:pPr>
        <w:numPr>
          <w:ilvl w:val="0"/>
          <w:numId w:val="16"/>
        </w:numPr>
      </w:pPr>
      <w:r w:rsidRPr="00B95F2C">
        <w:rPr>
          <w:b/>
          <w:bCs/>
        </w:rPr>
        <w:t>Behaviors:</w:t>
      </w:r>
    </w:p>
    <w:p w14:paraId="0FDECEDC" w14:textId="77777777" w:rsidR="0062307C" w:rsidRPr="00B95F2C" w:rsidRDefault="0062307C" w:rsidP="0062307C">
      <w:pPr>
        <w:numPr>
          <w:ilvl w:val="1"/>
          <w:numId w:val="16"/>
        </w:numPr>
      </w:pPr>
      <w:proofErr w:type="spellStart"/>
      <w:proofErr w:type="gramStart"/>
      <w:r w:rsidRPr="00B95F2C">
        <w:t>reviewApplication</w:t>
      </w:r>
      <w:proofErr w:type="spellEnd"/>
      <w:r w:rsidRPr="00B95F2C">
        <w:t>(</w:t>
      </w:r>
      <w:proofErr w:type="gramEnd"/>
      <w:r w:rsidRPr="00B95F2C">
        <w:t>) – assess completeness and validity</w:t>
      </w:r>
    </w:p>
    <w:p w14:paraId="71B28750" w14:textId="77777777" w:rsidR="0062307C" w:rsidRPr="00B95F2C" w:rsidRDefault="0062307C" w:rsidP="0062307C">
      <w:pPr>
        <w:numPr>
          <w:ilvl w:val="1"/>
          <w:numId w:val="16"/>
        </w:numPr>
      </w:pPr>
      <w:proofErr w:type="spellStart"/>
      <w:proofErr w:type="gramStart"/>
      <w:r w:rsidRPr="00B95F2C">
        <w:t>approveForInspection</w:t>
      </w:r>
      <w:proofErr w:type="spellEnd"/>
      <w:r w:rsidRPr="00B95F2C">
        <w:t>(</w:t>
      </w:r>
      <w:proofErr w:type="gramEnd"/>
      <w:r w:rsidRPr="00B95F2C">
        <w:t>) – forward application for inspection</w:t>
      </w:r>
    </w:p>
    <w:p w14:paraId="68FE0D82" w14:textId="77777777" w:rsidR="0062307C" w:rsidRPr="00B95F2C" w:rsidRDefault="0062307C" w:rsidP="0062307C">
      <w:pPr>
        <w:numPr>
          <w:ilvl w:val="1"/>
          <w:numId w:val="16"/>
        </w:numPr>
      </w:pPr>
      <w:proofErr w:type="spellStart"/>
      <w:proofErr w:type="gramStart"/>
      <w:r w:rsidRPr="00B95F2C">
        <w:t>rejectApplication</w:t>
      </w:r>
      <w:proofErr w:type="spellEnd"/>
      <w:r w:rsidRPr="00B95F2C">
        <w:t>(</w:t>
      </w:r>
      <w:proofErr w:type="gramEnd"/>
      <w:r w:rsidRPr="00B95F2C">
        <w:t>) – mark application as failed</w:t>
      </w:r>
    </w:p>
    <w:p w14:paraId="75592165" w14:textId="77777777" w:rsidR="0062307C" w:rsidRPr="00B95F2C" w:rsidRDefault="0062307C" w:rsidP="0062307C">
      <w:pPr>
        <w:numPr>
          <w:ilvl w:val="1"/>
          <w:numId w:val="16"/>
        </w:numPr>
      </w:pPr>
      <w:proofErr w:type="spellStart"/>
      <w:proofErr w:type="gramStart"/>
      <w:r w:rsidRPr="00B95F2C">
        <w:t>returnForClarification</w:t>
      </w:r>
      <w:proofErr w:type="spellEnd"/>
      <w:r w:rsidRPr="00B95F2C">
        <w:t>(</w:t>
      </w:r>
      <w:proofErr w:type="gramEnd"/>
      <w:r w:rsidRPr="00B95F2C">
        <w:t>) – request more information</w:t>
      </w:r>
    </w:p>
    <w:p w14:paraId="7763127A" w14:textId="77777777" w:rsidR="0062307C" w:rsidRPr="00B95F2C" w:rsidRDefault="0062307C" w:rsidP="0062307C">
      <w:r w:rsidRPr="00B95F2C">
        <w:pict w14:anchorId="5360E3BE">
          <v:rect id="_x0000_i1400" style="width:0;height:1.5pt" o:hralign="center" o:hrstd="t" o:hr="t" fillcolor="#a0a0a0" stroked="f"/>
        </w:pict>
      </w:r>
    </w:p>
    <w:p w14:paraId="2EC8DD04" w14:textId="77777777" w:rsidR="0062307C" w:rsidRPr="00B95F2C" w:rsidRDefault="0062307C" w:rsidP="0062307C">
      <w:pPr>
        <w:rPr>
          <w:b/>
          <w:bCs/>
        </w:rPr>
      </w:pPr>
      <w:r w:rsidRPr="00B95F2C">
        <w:rPr>
          <w:b/>
          <w:bCs/>
        </w:rPr>
        <w:t>Inspector Class</w:t>
      </w:r>
    </w:p>
    <w:p w14:paraId="6AD39E52" w14:textId="77777777" w:rsidR="0062307C" w:rsidRPr="00B95F2C" w:rsidRDefault="0062307C" w:rsidP="0062307C">
      <w:pPr>
        <w:numPr>
          <w:ilvl w:val="0"/>
          <w:numId w:val="17"/>
        </w:numPr>
      </w:pPr>
      <w:r w:rsidRPr="00B95F2C">
        <w:rPr>
          <w:b/>
          <w:bCs/>
        </w:rPr>
        <w:t>Purpose:</w:t>
      </w:r>
      <w:r w:rsidRPr="00B95F2C">
        <w:t xml:space="preserve"> Field officers performing site visits.</w:t>
      </w:r>
    </w:p>
    <w:p w14:paraId="536D8EA6" w14:textId="77777777" w:rsidR="0062307C" w:rsidRPr="00B95F2C" w:rsidRDefault="0062307C" w:rsidP="0062307C">
      <w:pPr>
        <w:numPr>
          <w:ilvl w:val="0"/>
          <w:numId w:val="17"/>
        </w:numPr>
      </w:pPr>
      <w:r w:rsidRPr="00B95F2C">
        <w:rPr>
          <w:b/>
          <w:bCs/>
        </w:rPr>
        <w:t>Attributes:</w:t>
      </w:r>
    </w:p>
    <w:p w14:paraId="2D064EA6" w14:textId="77777777" w:rsidR="0062307C" w:rsidRPr="00B95F2C" w:rsidRDefault="0062307C" w:rsidP="0062307C">
      <w:pPr>
        <w:numPr>
          <w:ilvl w:val="1"/>
          <w:numId w:val="17"/>
        </w:numPr>
      </w:pPr>
      <w:proofErr w:type="spellStart"/>
      <w:r w:rsidRPr="00B95F2C">
        <w:t>inspectorID</w:t>
      </w:r>
      <w:proofErr w:type="spellEnd"/>
      <w:r w:rsidRPr="00B95F2C">
        <w:t xml:space="preserve"> (string)</w:t>
      </w:r>
    </w:p>
    <w:p w14:paraId="6603EFB3" w14:textId="77777777" w:rsidR="0062307C" w:rsidRPr="00B95F2C" w:rsidRDefault="0062307C" w:rsidP="0062307C">
      <w:pPr>
        <w:numPr>
          <w:ilvl w:val="1"/>
          <w:numId w:val="17"/>
        </w:numPr>
      </w:pPr>
      <w:proofErr w:type="spellStart"/>
      <w:r w:rsidRPr="00B95F2C">
        <w:t>assignedInspections</w:t>
      </w:r>
      <w:proofErr w:type="spellEnd"/>
      <w:r w:rsidRPr="00B95F2C">
        <w:t xml:space="preserve"> (list)</w:t>
      </w:r>
    </w:p>
    <w:p w14:paraId="400F851D" w14:textId="77777777" w:rsidR="0062307C" w:rsidRPr="00B95F2C" w:rsidRDefault="0062307C" w:rsidP="0062307C">
      <w:pPr>
        <w:numPr>
          <w:ilvl w:val="1"/>
          <w:numId w:val="17"/>
        </w:numPr>
      </w:pPr>
      <w:r w:rsidRPr="00B95F2C">
        <w:t>reports (list)</w:t>
      </w:r>
    </w:p>
    <w:p w14:paraId="2E727045" w14:textId="77777777" w:rsidR="0062307C" w:rsidRPr="00B95F2C" w:rsidRDefault="0062307C" w:rsidP="0062307C">
      <w:pPr>
        <w:numPr>
          <w:ilvl w:val="0"/>
          <w:numId w:val="17"/>
        </w:numPr>
      </w:pPr>
      <w:r w:rsidRPr="00B95F2C">
        <w:rPr>
          <w:b/>
          <w:bCs/>
        </w:rPr>
        <w:t>Behaviors:</w:t>
      </w:r>
    </w:p>
    <w:p w14:paraId="7749CC86" w14:textId="77777777" w:rsidR="0062307C" w:rsidRPr="00B95F2C" w:rsidRDefault="0062307C" w:rsidP="0062307C">
      <w:pPr>
        <w:numPr>
          <w:ilvl w:val="1"/>
          <w:numId w:val="17"/>
        </w:numPr>
      </w:pPr>
      <w:proofErr w:type="spellStart"/>
      <w:proofErr w:type="gramStart"/>
      <w:r w:rsidRPr="00B95F2C">
        <w:t>conductInspection</w:t>
      </w:r>
      <w:proofErr w:type="spellEnd"/>
      <w:r w:rsidRPr="00B95F2C">
        <w:t>(</w:t>
      </w:r>
      <w:proofErr w:type="gramEnd"/>
      <w:r w:rsidRPr="00B95F2C">
        <w:t>) – carry out physical verification</w:t>
      </w:r>
    </w:p>
    <w:p w14:paraId="65381921" w14:textId="77777777" w:rsidR="0062307C" w:rsidRPr="00B95F2C" w:rsidRDefault="0062307C" w:rsidP="0062307C">
      <w:pPr>
        <w:numPr>
          <w:ilvl w:val="1"/>
          <w:numId w:val="17"/>
        </w:numPr>
      </w:pPr>
      <w:proofErr w:type="spellStart"/>
      <w:proofErr w:type="gramStart"/>
      <w:r w:rsidRPr="00B95F2C">
        <w:lastRenderedPageBreak/>
        <w:t>uploadEvidence</w:t>
      </w:r>
      <w:proofErr w:type="spellEnd"/>
      <w:r w:rsidRPr="00B95F2C">
        <w:t>(</w:t>
      </w:r>
      <w:proofErr w:type="gramEnd"/>
      <w:r w:rsidRPr="00B95F2C">
        <w:t>) – submit photos and documents</w:t>
      </w:r>
    </w:p>
    <w:p w14:paraId="3428E8EC" w14:textId="77777777" w:rsidR="0062307C" w:rsidRPr="00B95F2C" w:rsidRDefault="0062307C" w:rsidP="0062307C">
      <w:pPr>
        <w:numPr>
          <w:ilvl w:val="1"/>
          <w:numId w:val="17"/>
        </w:numPr>
      </w:pPr>
      <w:proofErr w:type="spellStart"/>
      <w:proofErr w:type="gramStart"/>
      <w:r w:rsidRPr="00B95F2C">
        <w:t>submitReport</w:t>
      </w:r>
      <w:proofErr w:type="spellEnd"/>
      <w:r w:rsidRPr="00B95F2C">
        <w:t>(</w:t>
      </w:r>
      <w:proofErr w:type="gramEnd"/>
      <w:r w:rsidRPr="00B95F2C">
        <w:t>) – finalize inspection findings</w:t>
      </w:r>
    </w:p>
    <w:p w14:paraId="207C68B9" w14:textId="77777777" w:rsidR="0062307C" w:rsidRPr="00B95F2C" w:rsidRDefault="0062307C" w:rsidP="0062307C">
      <w:r w:rsidRPr="00B95F2C">
        <w:pict w14:anchorId="470DD58D">
          <v:rect id="_x0000_i1401" style="width:0;height:1.5pt" o:hralign="center" o:hrstd="t" o:hr="t" fillcolor="#a0a0a0" stroked="f"/>
        </w:pict>
      </w:r>
    </w:p>
    <w:p w14:paraId="5FCA4384" w14:textId="77777777" w:rsidR="0062307C" w:rsidRPr="00B95F2C" w:rsidRDefault="0062307C" w:rsidP="0062307C">
      <w:pPr>
        <w:rPr>
          <w:b/>
          <w:bCs/>
        </w:rPr>
      </w:pPr>
      <w:r w:rsidRPr="00B95F2C">
        <w:rPr>
          <w:b/>
          <w:bCs/>
        </w:rPr>
        <w:t>Administrator Class</w:t>
      </w:r>
    </w:p>
    <w:p w14:paraId="6D8D15A3" w14:textId="77777777" w:rsidR="0062307C" w:rsidRPr="00B95F2C" w:rsidRDefault="0062307C" w:rsidP="0062307C">
      <w:pPr>
        <w:numPr>
          <w:ilvl w:val="0"/>
          <w:numId w:val="18"/>
        </w:numPr>
      </w:pPr>
      <w:r w:rsidRPr="00B95F2C">
        <w:rPr>
          <w:b/>
          <w:bCs/>
        </w:rPr>
        <w:t>Purpose:</w:t>
      </w:r>
      <w:r w:rsidRPr="00B95F2C">
        <w:t xml:space="preserve"> Manage users, configure workflows, and monitor compliance.</w:t>
      </w:r>
    </w:p>
    <w:p w14:paraId="588403A0" w14:textId="77777777" w:rsidR="0062307C" w:rsidRPr="00B95F2C" w:rsidRDefault="0062307C" w:rsidP="0062307C">
      <w:pPr>
        <w:numPr>
          <w:ilvl w:val="0"/>
          <w:numId w:val="18"/>
        </w:numPr>
      </w:pPr>
      <w:r w:rsidRPr="00B95F2C">
        <w:rPr>
          <w:b/>
          <w:bCs/>
        </w:rPr>
        <w:t>Attributes:</w:t>
      </w:r>
    </w:p>
    <w:p w14:paraId="5B8C033D" w14:textId="77777777" w:rsidR="0062307C" w:rsidRPr="00B95F2C" w:rsidRDefault="0062307C" w:rsidP="0062307C">
      <w:pPr>
        <w:numPr>
          <w:ilvl w:val="1"/>
          <w:numId w:val="18"/>
        </w:numPr>
      </w:pPr>
      <w:proofErr w:type="spellStart"/>
      <w:r w:rsidRPr="00B95F2C">
        <w:t>adminID</w:t>
      </w:r>
      <w:proofErr w:type="spellEnd"/>
      <w:r w:rsidRPr="00B95F2C">
        <w:t xml:space="preserve"> (string)</w:t>
      </w:r>
    </w:p>
    <w:p w14:paraId="25652D81" w14:textId="77777777" w:rsidR="0062307C" w:rsidRPr="00B95F2C" w:rsidRDefault="0062307C" w:rsidP="0062307C">
      <w:pPr>
        <w:numPr>
          <w:ilvl w:val="1"/>
          <w:numId w:val="18"/>
        </w:numPr>
      </w:pPr>
      <w:r w:rsidRPr="00B95F2C">
        <w:t>permissions (list of system privileges)</w:t>
      </w:r>
    </w:p>
    <w:p w14:paraId="358F6862" w14:textId="77777777" w:rsidR="0062307C" w:rsidRPr="00B95F2C" w:rsidRDefault="0062307C" w:rsidP="0062307C">
      <w:pPr>
        <w:numPr>
          <w:ilvl w:val="0"/>
          <w:numId w:val="18"/>
        </w:numPr>
      </w:pPr>
      <w:r w:rsidRPr="00B95F2C">
        <w:rPr>
          <w:b/>
          <w:bCs/>
        </w:rPr>
        <w:t>Behaviors:</w:t>
      </w:r>
    </w:p>
    <w:p w14:paraId="59A44C1F" w14:textId="77777777" w:rsidR="0062307C" w:rsidRPr="00B95F2C" w:rsidRDefault="0062307C" w:rsidP="0062307C">
      <w:pPr>
        <w:numPr>
          <w:ilvl w:val="1"/>
          <w:numId w:val="18"/>
        </w:numPr>
      </w:pPr>
      <w:proofErr w:type="spellStart"/>
      <w:proofErr w:type="gramStart"/>
      <w:r w:rsidRPr="00B95F2C">
        <w:t>configureSystem</w:t>
      </w:r>
      <w:proofErr w:type="spellEnd"/>
      <w:r w:rsidRPr="00B95F2C">
        <w:t>(</w:t>
      </w:r>
      <w:proofErr w:type="gramEnd"/>
      <w:r w:rsidRPr="00B95F2C">
        <w:t>) – update parameters like fees, templates, workflows</w:t>
      </w:r>
    </w:p>
    <w:p w14:paraId="0F0916E8" w14:textId="77777777" w:rsidR="0062307C" w:rsidRPr="00B95F2C" w:rsidRDefault="0062307C" w:rsidP="0062307C">
      <w:pPr>
        <w:numPr>
          <w:ilvl w:val="1"/>
          <w:numId w:val="18"/>
        </w:numPr>
      </w:pPr>
      <w:proofErr w:type="spellStart"/>
      <w:proofErr w:type="gramStart"/>
      <w:r w:rsidRPr="00B95F2C">
        <w:t>manageUsers</w:t>
      </w:r>
      <w:proofErr w:type="spellEnd"/>
      <w:r w:rsidRPr="00B95F2C">
        <w:t>(</w:t>
      </w:r>
      <w:proofErr w:type="gramEnd"/>
      <w:r w:rsidRPr="00B95F2C">
        <w:t>) – add, update, suspend accounts</w:t>
      </w:r>
    </w:p>
    <w:p w14:paraId="6AC08D5B" w14:textId="77777777" w:rsidR="0062307C" w:rsidRPr="00B95F2C" w:rsidRDefault="0062307C" w:rsidP="0062307C">
      <w:pPr>
        <w:numPr>
          <w:ilvl w:val="1"/>
          <w:numId w:val="18"/>
        </w:numPr>
      </w:pPr>
      <w:proofErr w:type="spellStart"/>
      <w:proofErr w:type="gramStart"/>
      <w:r w:rsidRPr="00B95F2C">
        <w:t>viewAuditLogs</w:t>
      </w:r>
      <w:proofErr w:type="spellEnd"/>
      <w:r w:rsidRPr="00B95F2C">
        <w:t>(</w:t>
      </w:r>
      <w:proofErr w:type="gramEnd"/>
      <w:r w:rsidRPr="00B95F2C">
        <w:t>) – review actions for compliance</w:t>
      </w:r>
    </w:p>
    <w:p w14:paraId="77FBDC68" w14:textId="77777777" w:rsidR="0062307C" w:rsidRPr="00B95F2C" w:rsidRDefault="0062307C" w:rsidP="0062307C">
      <w:r w:rsidRPr="00B95F2C">
        <w:pict w14:anchorId="78C660C7">
          <v:rect id="_x0000_i1402" style="width:0;height:1.5pt" o:hralign="center" o:hrstd="t" o:hr="t" fillcolor="#a0a0a0" stroked="f"/>
        </w:pict>
      </w:r>
    </w:p>
    <w:p w14:paraId="144387C2" w14:textId="77777777" w:rsidR="0062307C" w:rsidRPr="00B95F2C" w:rsidRDefault="0062307C" w:rsidP="0062307C">
      <w:pPr>
        <w:rPr>
          <w:b/>
          <w:bCs/>
        </w:rPr>
      </w:pPr>
      <w:r w:rsidRPr="00B95F2C">
        <w:rPr>
          <w:b/>
          <w:bCs/>
        </w:rPr>
        <w:t>B. Business Process Classes</w:t>
      </w:r>
    </w:p>
    <w:p w14:paraId="7DBBC842" w14:textId="77777777" w:rsidR="0062307C" w:rsidRPr="00B95F2C" w:rsidRDefault="0062307C" w:rsidP="0062307C">
      <w:pPr>
        <w:rPr>
          <w:b/>
          <w:bCs/>
        </w:rPr>
      </w:pPr>
      <w:r w:rsidRPr="00B95F2C">
        <w:rPr>
          <w:b/>
          <w:bCs/>
        </w:rPr>
        <w:t>Application Class</w:t>
      </w:r>
    </w:p>
    <w:p w14:paraId="27FE8151" w14:textId="77777777" w:rsidR="0062307C" w:rsidRPr="00B95F2C" w:rsidRDefault="0062307C" w:rsidP="0062307C">
      <w:r w:rsidRPr="00B95F2C">
        <w:t>Represents a certification request submitted by an applicant.</w:t>
      </w:r>
    </w:p>
    <w:p w14:paraId="69B3C548" w14:textId="77777777" w:rsidR="0062307C" w:rsidRPr="00B95F2C" w:rsidRDefault="0062307C" w:rsidP="0062307C">
      <w:pPr>
        <w:numPr>
          <w:ilvl w:val="0"/>
          <w:numId w:val="19"/>
        </w:numPr>
      </w:pPr>
      <w:r w:rsidRPr="00B95F2C">
        <w:rPr>
          <w:b/>
          <w:bCs/>
        </w:rPr>
        <w:t>Attributes:</w:t>
      </w:r>
    </w:p>
    <w:p w14:paraId="30A45896" w14:textId="77777777" w:rsidR="0062307C" w:rsidRPr="00B95F2C" w:rsidRDefault="0062307C" w:rsidP="0062307C">
      <w:pPr>
        <w:numPr>
          <w:ilvl w:val="1"/>
          <w:numId w:val="19"/>
        </w:numPr>
      </w:pPr>
      <w:proofErr w:type="spellStart"/>
      <w:r w:rsidRPr="00B95F2C">
        <w:t>applicationID</w:t>
      </w:r>
      <w:proofErr w:type="spellEnd"/>
      <w:r w:rsidRPr="00B95F2C">
        <w:t xml:space="preserve"> (string, unique)</w:t>
      </w:r>
    </w:p>
    <w:p w14:paraId="2BE74EE1" w14:textId="77777777" w:rsidR="0062307C" w:rsidRPr="00B95F2C" w:rsidRDefault="0062307C" w:rsidP="0062307C">
      <w:pPr>
        <w:numPr>
          <w:ilvl w:val="1"/>
          <w:numId w:val="19"/>
        </w:numPr>
      </w:pPr>
      <w:proofErr w:type="spellStart"/>
      <w:r w:rsidRPr="00B95F2C">
        <w:t>submissionDate</w:t>
      </w:r>
      <w:proofErr w:type="spellEnd"/>
      <w:r w:rsidRPr="00B95F2C">
        <w:t xml:space="preserve"> (date)</w:t>
      </w:r>
    </w:p>
    <w:p w14:paraId="63C9E627" w14:textId="77777777" w:rsidR="0062307C" w:rsidRPr="00B95F2C" w:rsidRDefault="0062307C" w:rsidP="0062307C">
      <w:pPr>
        <w:numPr>
          <w:ilvl w:val="1"/>
          <w:numId w:val="19"/>
        </w:numPr>
      </w:pPr>
      <w:r w:rsidRPr="00B95F2C">
        <w:t>status (</w:t>
      </w:r>
      <w:proofErr w:type="spellStart"/>
      <w:r w:rsidRPr="00B95F2C">
        <w:t>enum</w:t>
      </w:r>
      <w:proofErr w:type="spellEnd"/>
      <w:r w:rsidRPr="00B95F2C">
        <w:t>: Pending, Under Review, Returned, Approved, Rejected)</w:t>
      </w:r>
    </w:p>
    <w:p w14:paraId="538F4CE5" w14:textId="77777777" w:rsidR="0062307C" w:rsidRPr="00B95F2C" w:rsidRDefault="0062307C" w:rsidP="0062307C">
      <w:pPr>
        <w:numPr>
          <w:ilvl w:val="1"/>
          <w:numId w:val="19"/>
        </w:numPr>
      </w:pPr>
      <w:r w:rsidRPr="00B95F2C">
        <w:t>documents (list of uploaded files)</w:t>
      </w:r>
    </w:p>
    <w:p w14:paraId="3B85C828" w14:textId="77777777" w:rsidR="0062307C" w:rsidRPr="00B95F2C" w:rsidRDefault="0062307C" w:rsidP="0062307C">
      <w:pPr>
        <w:numPr>
          <w:ilvl w:val="0"/>
          <w:numId w:val="19"/>
        </w:numPr>
      </w:pPr>
      <w:r w:rsidRPr="00B95F2C">
        <w:rPr>
          <w:b/>
          <w:bCs/>
        </w:rPr>
        <w:t>Behaviors:</w:t>
      </w:r>
    </w:p>
    <w:p w14:paraId="165C6DA4" w14:textId="77777777" w:rsidR="0062307C" w:rsidRPr="00B95F2C" w:rsidRDefault="0062307C" w:rsidP="0062307C">
      <w:pPr>
        <w:numPr>
          <w:ilvl w:val="1"/>
          <w:numId w:val="19"/>
        </w:numPr>
      </w:pPr>
      <w:proofErr w:type="spellStart"/>
      <w:proofErr w:type="gramStart"/>
      <w:r w:rsidRPr="00B95F2C">
        <w:t>updateStatus</w:t>
      </w:r>
      <w:proofErr w:type="spellEnd"/>
      <w:r w:rsidRPr="00B95F2C">
        <w:t>(</w:t>
      </w:r>
      <w:proofErr w:type="gramEnd"/>
      <w:r w:rsidRPr="00B95F2C">
        <w:t>) – modify application state</w:t>
      </w:r>
    </w:p>
    <w:p w14:paraId="72E6EE83" w14:textId="77777777" w:rsidR="0062307C" w:rsidRPr="00B95F2C" w:rsidRDefault="0062307C" w:rsidP="0062307C">
      <w:pPr>
        <w:numPr>
          <w:ilvl w:val="1"/>
          <w:numId w:val="19"/>
        </w:numPr>
      </w:pPr>
      <w:proofErr w:type="spellStart"/>
      <w:proofErr w:type="gramStart"/>
      <w:r w:rsidRPr="00B95F2C">
        <w:t>attachDocument</w:t>
      </w:r>
      <w:proofErr w:type="spellEnd"/>
      <w:r w:rsidRPr="00B95F2C">
        <w:t>(</w:t>
      </w:r>
      <w:proofErr w:type="gramEnd"/>
      <w:r w:rsidRPr="00B95F2C">
        <w:t>) – add supporting evidence</w:t>
      </w:r>
    </w:p>
    <w:p w14:paraId="205911CD" w14:textId="77777777" w:rsidR="0062307C" w:rsidRPr="00B95F2C" w:rsidRDefault="0062307C" w:rsidP="0062307C">
      <w:r w:rsidRPr="00B95F2C">
        <w:pict w14:anchorId="6D7BBB56">
          <v:rect id="_x0000_i1403" style="width:0;height:1.5pt" o:hralign="center" o:hrstd="t" o:hr="t" fillcolor="#a0a0a0" stroked="f"/>
        </w:pict>
      </w:r>
    </w:p>
    <w:p w14:paraId="140CA2D8" w14:textId="77777777" w:rsidR="0062307C" w:rsidRPr="00B95F2C" w:rsidRDefault="0062307C" w:rsidP="0062307C">
      <w:pPr>
        <w:rPr>
          <w:b/>
          <w:bCs/>
        </w:rPr>
      </w:pPr>
      <w:r w:rsidRPr="00B95F2C">
        <w:rPr>
          <w:b/>
          <w:bCs/>
        </w:rPr>
        <w:t>Certificate Class</w:t>
      </w:r>
    </w:p>
    <w:p w14:paraId="43CFE2E1" w14:textId="77777777" w:rsidR="0062307C" w:rsidRPr="00B95F2C" w:rsidRDefault="0062307C" w:rsidP="0062307C">
      <w:r w:rsidRPr="00B95F2C">
        <w:lastRenderedPageBreak/>
        <w:t>Represents the official digital or printed certificate issued after approval.</w:t>
      </w:r>
    </w:p>
    <w:p w14:paraId="193FA43D" w14:textId="77777777" w:rsidR="0062307C" w:rsidRPr="00B95F2C" w:rsidRDefault="0062307C" w:rsidP="0062307C">
      <w:pPr>
        <w:numPr>
          <w:ilvl w:val="0"/>
          <w:numId w:val="20"/>
        </w:numPr>
      </w:pPr>
      <w:r w:rsidRPr="00B95F2C">
        <w:rPr>
          <w:b/>
          <w:bCs/>
        </w:rPr>
        <w:t>Attributes:</w:t>
      </w:r>
    </w:p>
    <w:p w14:paraId="398C6B1D" w14:textId="77777777" w:rsidR="0062307C" w:rsidRPr="00B95F2C" w:rsidRDefault="0062307C" w:rsidP="0062307C">
      <w:pPr>
        <w:numPr>
          <w:ilvl w:val="1"/>
          <w:numId w:val="20"/>
        </w:numPr>
      </w:pPr>
      <w:proofErr w:type="spellStart"/>
      <w:r w:rsidRPr="00B95F2C">
        <w:t>certificateID</w:t>
      </w:r>
      <w:proofErr w:type="spellEnd"/>
      <w:r w:rsidRPr="00B95F2C">
        <w:t xml:space="preserve"> (string)</w:t>
      </w:r>
    </w:p>
    <w:p w14:paraId="5AF5FECA" w14:textId="77777777" w:rsidR="0062307C" w:rsidRPr="00B95F2C" w:rsidRDefault="0062307C" w:rsidP="0062307C">
      <w:pPr>
        <w:numPr>
          <w:ilvl w:val="1"/>
          <w:numId w:val="20"/>
        </w:numPr>
      </w:pPr>
      <w:proofErr w:type="spellStart"/>
      <w:r w:rsidRPr="00B95F2C">
        <w:t>issueDate</w:t>
      </w:r>
      <w:proofErr w:type="spellEnd"/>
      <w:r w:rsidRPr="00B95F2C">
        <w:t xml:space="preserve"> (date)</w:t>
      </w:r>
    </w:p>
    <w:p w14:paraId="2A3C819F" w14:textId="77777777" w:rsidR="0062307C" w:rsidRPr="00B95F2C" w:rsidRDefault="0062307C" w:rsidP="0062307C">
      <w:pPr>
        <w:numPr>
          <w:ilvl w:val="1"/>
          <w:numId w:val="20"/>
        </w:numPr>
      </w:pPr>
      <w:proofErr w:type="spellStart"/>
      <w:r w:rsidRPr="00B95F2C">
        <w:t>expiryDate</w:t>
      </w:r>
      <w:proofErr w:type="spellEnd"/>
      <w:r w:rsidRPr="00B95F2C">
        <w:t xml:space="preserve"> (date)</w:t>
      </w:r>
    </w:p>
    <w:p w14:paraId="6E457C5D" w14:textId="77777777" w:rsidR="0062307C" w:rsidRPr="00B95F2C" w:rsidRDefault="0062307C" w:rsidP="0062307C">
      <w:pPr>
        <w:numPr>
          <w:ilvl w:val="1"/>
          <w:numId w:val="20"/>
        </w:numPr>
      </w:pPr>
      <w:proofErr w:type="spellStart"/>
      <w:r w:rsidRPr="00B95F2C">
        <w:t>qrCode</w:t>
      </w:r>
      <w:proofErr w:type="spellEnd"/>
      <w:r w:rsidRPr="00B95F2C">
        <w:t xml:space="preserve"> (string, generated for verification)</w:t>
      </w:r>
    </w:p>
    <w:p w14:paraId="7AC0E030" w14:textId="77777777" w:rsidR="0062307C" w:rsidRPr="00B95F2C" w:rsidRDefault="0062307C" w:rsidP="0062307C">
      <w:pPr>
        <w:numPr>
          <w:ilvl w:val="1"/>
          <w:numId w:val="20"/>
        </w:numPr>
      </w:pPr>
      <w:r w:rsidRPr="00B95F2C">
        <w:t>status (Active, Revoked, Expired)</w:t>
      </w:r>
    </w:p>
    <w:p w14:paraId="54657A90" w14:textId="77777777" w:rsidR="0062307C" w:rsidRPr="00B95F2C" w:rsidRDefault="0062307C" w:rsidP="0062307C">
      <w:pPr>
        <w:numPr>
          <w:ilvl w:val="0"/>
          <w:numId w:val="20"/>
        </w:numPr>
      </w:pPr>
      <w:r w:rsidRPr="00B95F2C">
        <w:rPr>
          <w:b/>
          <w:bCs/>
        </w:rPr>
        <w:t>Behaviors:</w:t>
      </w:r>
    </w:p>
    <w:p w14:paraId="541BBA28" w14:textId="77777777" w:rsidR="0062307C" w:rsidRPr="00B95F2C" w:rsidRDefault="0062307C" w:rsidP="0062307C">
      <w:pPr>
        <w:numPr>
          <w:ilvl w:val="1"/>
          <w:numId w:val="20"/>
        </w:numPr>
      </w:pPr>
      <w:proofErr w:type="gramStart"/>
      <w:r w:rsidRPr="00B95F2C">
        <w:t>verify(</w:t>
      </w:r>
      <w:proofErr w:type="gramEnd"/>
      <w:r w:rsidRPr="00B95F2C">
        <w:t>) – validate authenticity via QR code or ID</w:t>
      </w:r>
    </w:p>
    <w:p w14:paraId="46C17430" w14:textId="77777777" w:rsidR="0062307C" w:rsidRPr="00B95F2C" w:rsidRDefault="0062307C" w:rsidP="0062307C">
      <w:pPr>
        <w:numPr>
          <w:ilvl w:val="1"/>
          <w:numId w:val="20"/>
        </w:numPr>
      </w:pPr>
      <w:proofErr w:type="gramStart"/>
      <w:r w:rsidRPr="00B95F2C">
        <w:t>revoke(</w:t>
      </w:r>
      <w:proofErr w:type="gramEnd"/>
      <w:r w:rsidRPr="00B95F2C">
        <w:t>) – invalidate due to non-compliance</w:t>
      </w:r>
    </w:p>
    <w:p w14:paraId="06931F3F" w14:textId="77777777" w:rsidR="0062307C" w:rsidRPr="00B95F2C" w:rsidRDefault="0062307C" w:rsidP="0062307C">
      <w:r w:rsidRPr="00B95F2C">
        <w:pict w14:anchorId="3ECEB4A0">
          <v:rect id="_x0000_i1404" style="width:0;height:1.5pt" o:hralign="center" o:hrstd="t" o:hr="t" fillcolor="#a0a0a0" stroked="f"/>
        </w:pict>
      </w:r>
    </w:p>
    <w:p w14:paraId="55226424" w14:textId="77777777" w:rsidR="0062307C" w:rsidRPr="00B95F2C" w:rsidRDefault="0062307C" w:rsidP="0062307C">
      <w:pPr>
        <w:rPr>
          <w:b/>
          <w:bCs/>
        </w:rPr>
      </w:pPr>
      <w:r w:rsidRPr="00B95F2C">
        <w:rPr>
          <w:b/>
          <w:bCs/>
        </w:rPr>
        <w:t>Inspection Class</w:t>
      </w:r>
    </w:p>
    <w:p w14:paraId="23689205" w14:textId="77777777" w:rsidR="0062307C" w:rsidRPr="00B95F2C" w:rsidRDefault="0062307C" w:rsidP="0062307C">
      <w:r w:rsidRPr="00B95F2C">
        <w:t>Represents an assigned site visit.</w:t>
      </w:r>
    </w:p>
    <w:p w14:paraId="7DB69497" w14:textId="77777777" w:rsidR="0062307C" w:rsidRPr="00B95F2C" w:rsidRDefault="0062307C" w:rsidP="0062307C">
      <w:pPr>
        <w:numPr>
          <w:ilvl w:val="0"/>
          <w:numId w:val="21"/>
        </w:numPr>
      </w:pPr>
      <w:r w:rsidRPr="00B95F2C">
        <w:rPr>
          <w:b/>
          <w:bCs/>
        </w:rPr>
        <w:t>Attributes:</w:t>
      </w:r>
    </w:p>
    <w:p w14:paraId="606F6FB2" w14:textId="77777777" w:rsidR="0062307C" w:rsidRPr="00B95F2C" w:rsidRDefault="0062307C" w:rsidP="0062307C">
      <w:pPr>
        <w:numPr>
          <w:ilvl w:val="1"/>
          <w:numId w:val="21"/>
        </w:numPr>
      </w:pPr>
      <w:proofErr w:type="spellStart"/>
      <w:r w:rsidRPr="00B95F2C">
        <w:t>inspectionID</w:t>
      </w:r>
      <w:proofErr w:type="spellEnd"/>
      <w:r w:rsidRPr="00B95F2C">
        <w:t xml:space="preserve"> (string)</w:t>
      </w:r>
    </w:p>
    <w:p w14:paraId="2E1CEFD5" w14:textId="77777777" w:rsidR="0062307C" w:rsidRPr="00B95F2C" w:rsidRDefault="0062307C" w:rsidP="0062307C">
      <w:pPr>
        <w:numPr>
          <w:ilvl w:val="1"/>
          <w:numId w:val="21"/>
        </w:numPr>
      </w:pPr>
      <w:proofErr w:type="spellStart"/>
      <w:r w:rsidRPr="00B95F2C">
        <w:t>inspectionDate</w:t>
      </w:r>
      <w:proofErr w:type="spellEnd"/>
      <w:r w:rsidRPr="00B95F2C">
        <w:t xml:space="preserve"> (date)</w:t>
      </w:r>
    </w:p>
    <w:p w14:paraId="272994FF" w14:textId="77777777" w:rsidR="0062307C" w:rsidRPr="00B95F2C" w:rsidRDefault="0062307C" w:rsidP="0062307C">
      <w:pPr>
        <w:numPr>
          <w:ilvl w:val="1"/>
          <w:numId w:val="21"/>
        </w:numPr>
      </w:pPr>
      <w:r w:rsidRPr="00B95F2C">
        <w:t>status (Scheduled, Completed, Pending)</w:t>
      </w:r>
    </w:p>
    <w:p w14:paraId="0145D395" w14:textId="77777777" w:rsidR="0062307C" w:rsidRPr="00B95F2C" w:rsidRDefault="0062307C" w:rsidP="0062307C">
      <w:pPr>
        <w:numPr>
          <w:ilvl w:val="1"/>
          <w:numId w:val="21"/>
        </w:numPr>
      </w:pPr>
      <w:r w:rsidRPr="00B95F2C">
        <w:t>findings (string)</w:t>
      </w:r>
    </w:p>
    <w:p w14:paraId="6ED29F8B" w14:textId="77777777" w:rsidR="0062307C" w:rsidRPr="00B95F2C" w:rsidRDefault="0062307C" w:rsidP="0062307C">
      <w:pPr>
        <w:numPr>
          <w:ilvl w:val="0"/>
          <w:numId w:val="21"/>
        </w:numPr>
      </w:pPr>
      <w:r w:rsidRPr="00B95F2C">
        <w:rPr>
          <w:b/>
          <w:bCs/>
        </w:rPr>
        <w:t>Behaviors:</w:t>
      </w:r>
    </w:p>
    <w:p w14:paraId="213F7BFA" w14:textId="77777777" w:rsidR="0062307C" w:rsidRPr="00B95F2C" w:rsidRDefault="0062307C" w:rsidP="0062307C">
      <w:pPr>
        <w:numPr>
          <w:ilvl w:val="1"/>
          <w:numId w:val="21"/>
        </w:numPr>
      </w:pPr>
      <w:proofErr w:type="spellStart"/>
      <w:proofErr w:type="gramStart"/>
      <w:r w:rsidRPr="00B95F2C">
        <w:t>assignInspector</w:t>
      </w:r>
      <w:proofErr w:type="spellEnd"/>
      <w:r w:rsidRPr="00B95F2C">
        <w:t>(</w:t>
      </w:r>
      <w:proofErr w:type="gramEnd"/>
      <w:r w:rsidRPr="00B95F2C">
        <w:t>)</w:t>
      </w:r>
    </w:p>
    <w:p w14:paraId="1B83FB2B" w14:textId="77777777" w:rsidR="0062307C" w:rsidRPr="00B95F2C" w:rsidRDefault="0062307C" w:rsidP="0062307C">
      <w:pPr>
        <w:numPr>
          <w:ilvl w:val="1"/>
          <w:numId w:val="21"/>
        </w:numPr>
      </w:pPr>
      <w:proofErr w:type="spellStart"/>
      <w:proofErr w:type="gramStart"/>
      <w:r w:rsidRPr="00B95F2C">
        <w:t>recordFindings</w:t>
      </w:r>
      <w:proofErr w:type="spellEnd"/>
      <w:r w:rsidRPr="00B95F2C">
        <w:t>(</w:t>
      </w:r>
      <w:proofErr w:type="gramEnd"/>
      <w:r w:rsidRPr="00B95F2C">
        <w:t>)</w:t>
      </w:r>
    </w:p>
    <w:p w14:paraId="31474FD4" w14:textId="77777777" w:rsidR="0062307C" w:rsidRPr="00B95F2C" w:rsidRDefault="0062307C" w:rsidP="0062307C">
      <w:r w:rsidRPr="00B95F2C">
        <w:pict w14:anchorId="1AF424A3">
          <v:rect id="_x0000_i1405" style="width:0;height:1.5pt" o:hralign="center" o:hrstd="t" o:hr="t" fillcolor="#a0a0a0" stroked="f"/>
        </w:pict>
      </w:r>
    </w:p>
    <w:p w14:paraId="17CE3C21" w14:textId="77777777" w:rsidR="0062307C" w:rsidRPr="00B95F2C" w:rsidRDefault="0062307C" w:rsidP="0062307C">
      <w:pPr>
        <w:rPr>
          <w:b/>
          <w:bCs/>
        </w:rPr>
      </w:pPr>
      <w:r w:rsidRPr="00B95F2C">
        <w:rPr>
          <w:b/>
          <w:bCs/>
        </w:rPr>
        <w:t>Report Class</w:t>
      </w:r>
    </w:p>
    <w:p w14:paraId="5DE575BC" w14:textId="77777777" w:rsidR="0062307C" w:rsidRPr="00B95F2C" w:rsidRDefault="0062307C" w:rsidP="0062307C">
      <w:r w:rsidRPr="00B95F2C">
        <w:t>Represents the structured inspection results.</w:t>
      </w:r>
    </w:p>
    <w:p w14:paraId="46E28C88" w14:textId="77777777" w:rsidR="0062307C" w:rsidRPr="00B95F2C" w:rsidRDefault="0062307C" w:rsidP="0062307C">
      <w:pPr>
        <w:numPr>
          <w:ilvl w:val="0"/>
          <w:numId w:val="22"/>
        </w:numPr>
      </w:pPr>
      <w:r w:rsidRPr="00B95F2C">
        <w:rPr>
          <w:b/>
          <w:bCs/>
        </w:rPr>
        <w:t>Attributes:</w:t>
      </w:r>
    </w:p>
    <w:p w14:paraId="7C361212" w14:textId="77777777" w:rsidR="0062307C" w:rsidRPr="00B95F2C" w:rsidRDefault="0062307C" w:rsidP="0062307C">
      <w:pPr>
        <w:numPr>
          <w:ilvl w:val="1"/>
          <w:numId w:val="22"/>
        </w:numPr>
      </w:pPr>
      <w:proofErr w:type="spellStart"/>
      <w:r w:rsidRPr="00B95F2C">
        <w:t>reportID</w:t>
      </w:r>
      <w:proofErr w:type="spellEnd"/>
      <w:r w:rsidRPr="00B95F2C">
        <w:t xml:space="preserve"> (string)</w:t>
      </w:r>
    </w:p>
    <w:p w14:paraId="4160467B" w14:textId="77777777" w:rsidR="0062307C" w:rsidRPr="00B95F2C" w:rsidRDefault="0062307C" w:rsidP="0062307C">
      <w:pPr>
        <w:numPr>
          <w:ilvl w:val="1"/>
          <w:numId w:val="22"/>
        </w:numPr>
      </w:pPr>
      <w:r w:rsidRPr="00B95F2C">
        <w:lastRenderedPageBreak/>
        <w:t>findings (string)</w:t>
      </w:r>
    </w:p>
    <w:p w14:paraId="257CC5F6" w14:textId="77777777" w:rsidR="0062307C" w:rsidRPr="00B95F2C" w:rsidRDefault="0062307C" w:rsidP="0062307C">
      <w:pPr>
        <w:numPr>
          <w:ilvl w:val="1"/>
          <w:numId w:val="22"/>
        </w:numPr>
      </w:pPr>
      <w:r w:rsidRPr="00B95F2C">
        <w:t>photos (list of attachments)</w:t>
      </w:r>
    </w:p>
    <w:p w14:paraId="3EC329B6" w14:textId="77777777" w:rsidR="0062307C" w:rsidRPr="00B95F2C" w:rsidRDefault="0062307C" w:rsidP="0062307C">
      <w:pPr>
        <w:numPr>
          <w:ilvl w:val="0"/>
          <w:numId w:val="22"/>
        </w:numPr>
      </w:pPr>
      <w:r w:rsidRPr="00B95F2C">
        <w:rPr>
          <w:b/>
          <w:bCs/>
        </w:rPr>
        <w:t>Behaviors:</w:t>
      </w:r>
    </w:p>
    <w:p w14:paraId="6023FF8F" w14:textId="77777777" w:rsidR="0062307C" w:rsidRPr="00B95F2C" w:rsidRDefault="0062307C" w:rsidP="0062307C">
      <w:pPr>
        <w:numPr>
          <w:ilvl w:val="1"/>
          <w:numId w:val="22"/>
        </w:numPr>
      </w:pPr>
      <w:proofErr w:type="gramStart"/>
      <w:r w:rsidRPr="00B95F2C">
        <w:t>submit(</w:t>
      </w:r>
      <w:proofErr w:type="gramEnd"/>
      <w:r w:rsidRPr="00B95F2C">
        <w:t>) – finalize and submit to system</w:t>
      </w:r>
    </w:p>
    <w:p w14:paraId="601005FC" w14:textId="77777777" w:rsidR="0062307C" w:rsidRPr="00B95F2C" w:rsidRDefault="0062307C" w:rsidP="0062307C">
      <w:r w:rsidRPr="00B95F2C">
        <w:pict w14:anchorId="232E31C5">
          <v:rect id="_x0000_i1406" style="width:0;height:1.5pt" o:hralign="center" o:hrstd="t" o:hr="t" fillcolor="#a0a0a0" stroked="f"/>
        </w:pict>
      </w:r>
    </w:p>
    <w:p w14:paraId="61C28A1C" w14:textId="77777777" w:rsidR="0062307C" w:rsidRPr="00B95F2C" w:rsidRDefault="0062307C" w:rsidP="0062307C">
      <w:pPr>
        <w:rPr>
          <w:b/>
          <w:bCs/>
        </w:rPr>
      </w:pPr>
      <w:proofErr w:type="spellStart"/>
      <w:r w:rsidRPr="00B95F2C">
        <w:rPr>
          <w:b/>
          <w:bCs/>
        </w:rPr>
        <w:t>SystemConfiguration</w:t>
      </w:r>
      <w:proofErr w:type="spellEnd"/>
      <w:r w:rsidRPr="00B95F2C">
        <w:rPr>
          <w:b/>
          <w:bCs/>
        </w:rPr>
        <w:t xml:space="preserve"> Class</w:t>
      </w:r>
    </w:p>
    <w:p w14:paraId="7F392DC8" w14:textId="77777777" w:rsidR="0062307C" w:rsidRPr="00B95F2C" w:rsidRDefault="0062307C" w:rsidP="0062307C">
      <w:r w:rsidRPr="00B95F2C">
        <w:t>Stores configurable elements.</w:t>
      </w:r>
    </w:p>
    <w:p w14:paraId="4F9E5B26" w14:textId="77777777" w:rsidR="0062307C" w:rsidRPr="00B95F2C" w:rsidRDefault="0062307C" w:rsidP="0062307C">
      <w:pPr>
        <w:numPr>
          <w:ilvl w:val="0"/>
          <w:numId w:val="23"/>
        </w:numPr>
      </w:pPr>
      <w:r w:rsidRPr="00B95F2C">
        <w:rPr>
          <w:b/>
          <w:bCs/>
        </w:rPr>
        <w:t>Attributes:</w:t>
      </w:r>
    </w:p>
    <w:p w14:paraId="091BA6A3" w14:textId="77777777" w:rsidR="0062307C" w:rsidRPr="00B95F2C" w:rsidRDefault="0062307C" w:rsidP="0062307C">
      <w:pPr>
        <w:numPr>
          <w:ilvl w:val="1"/>
          <w:numId w:val="23"/>
        </w:numPr>
      </w:pPr>
      <w:proofErr w:type="spellStart"/>
      <w:r w:rsidRPr="00B95F2C">
        <w:t>configID</w:t>
      </w:r>
      <w:proofErr w:type="spellEnd"/>
    </w:p>
    <w:p w14:paraId="04D468ED" w14:textId="77777777" w:rsidR="0062307C" w:rsidRPr="00B95F2C" w:rsidRDefault="0062307C" w:rsidP="0062307C">
      <w:pPr>
        <w:numPr>
          <w:ilvl w:val="1"/>
          <w:numId w:val="23"/>
        </w:numPr>
      </w:pPr>
      <w:proofErr w:type="spellStart"/>
      <w:r w:rsidRPr="00B95F2C">
        <w:t>feeStructure</w:t>
      </w:r>
      <w:proofErr w:type="spellEnd"/>
    </w:p>
    <w:p w14:paraId="63C9F7EE" w14:textId="77777777" w:rsidR="0062307C" w:rsidRPr="00B95F2C" w:rsidRDefault="0062307C" w:rsidP="0062307C">
      <w:pPr>
        <w:numPr>
          <w:ilvl w:val="1"/>
          <w:numId w:val="23"/>
        </w:numPr>
      </w:pPr>
      <w:proofErr w:type="spellStart"/>
      <w:r w:rsidRPr="00B95F2C">
        <w:t>documentTemplates</w:t>
      </w:r>
      <w:proofErr w:type="spellEnd"/>
    </w:p>
    <w:p w14:paraId="56394944" w14:textId="77777777" w:rsidR="0062307C" w:rsidRPr="00B95F2C" w:rsidRDefault="0062307C" w:rsidP="0062307C">
      <w:pPr>
        <w:numPr>
          <w:ilvl w:val="1"/>
          <w:numId w:val="23"/>
        </w:numPr>
      </w:pPr>
      <w:proofErr w:type="spellStart"/>
      <w:r w:rsidRPr="00B95F2C">
        <w:t>workflowRules</w:t>
      </w:r>
      <w:proofErr w:type="spellEnd"/>
    </w:p>
    <w:p w14:paraId="6EBC8D71" w14:textId="77777777" w:rsidR="0062307C" w:rsidRPr="00B95F2C" w:rsidRDefault="0062307C" w:rsidP="0062307C">
      <w:pPr>
        <w:numPr>
          <w:ilvl w:val="0"/>
          <w:numId w:val="23"/>
        </w:numPr>
      </w:pPr>
      <w:r w:rsidRPr="00B95F2C">
        <w:rPr>
          <w:b/>
          <w:bCs/>
        </w:rPr>
        <w:t>Behaviors:</w:t>
      </w:r>
    </w:p>
    <w:p w14:paraId="528B1CCA" w14:textId="77777777" w:rsidR="0062307C" w:rsidRPr="00B95F2C" w:rsidRDefault="0062307C" w:rsidP="0062307C">
      <w:pPr>
        <w:numPr>
          <w:ilvl w:val="1"/>
          <w:numId w:val="23"/>
        </w:numPr>
      </w:pPr>
      <w:proofErr w:type="spellStart"/>
      <w:proofErr w:type="gramStart"/>
      <w:r w:rsidRPr="00B95F2C">
        <w:t>updateConfig</w:t>
      </w:r>
      <w:proofErr w:type="spellEnd"/>
      <w:r w:rsidRPr="00B95F2C">
        <w:t>(</w:t>
      </w:r>
      <w:proofErr w:type="gramEnd"/>
      <w:r w:rsidRPr="00B95F2C">
        <w:t>) – change system parameters</w:t>
      </w:r>
    </w:p>
    <w:p w14:paraId="3DDC4B39" w14:textId="77777777" w:rsidR="0062307C" w:rsidRPr="00B95F2C" w:rsidRDefault="0062307C" w:rsidP="0062307C">
      <w:r w:rsidRPr="00B95F2C">
        <w:pict w14:anchorId="3E382104">
          <v:rect id="_x0000_i1407" style="width:0;height:1.5pt" o:hralign="center" o:hrstd="t" o:hr="t" fillcolor="#a0a0a0" stroked="f"/>
        </w:pict>
      </w:r>
    </w:p>
    <w:p w14:paraId="473E9B61" w14:textId="77777777" w:rsidR="0062307C" w:rsidRPr="00B95F2C" w:rsidRDefault="0062307C" w:rsidP="0062307C">
      <w:pPr>
        <w:rPr>
          <w:b/>
          <w:bCs/>
        </w:rPr>
      </w:pPr>
      <w:proofErr w:type="spellStart"/>
      <w:r w:rsidRPr="00B95F2C">
        <w:rPr>
          <w:b/>
          <w:bCs/>
        </w:rPr>
        <w:t>AuditLog</w:t>
      </w:r>
      <w:proofErr w:type="spellEnd"/>
      <w:r w:rsidRPr="00B95F2C">
        <w:rPr>
          <w:b/>
          <w:bCs/>
        </w:rPr>
        <w:t xml:space="preserve"> Class</w:t>
      </w:r>
    </w:p>
    <w:p w14:paraId="47DBB1A1" w14:textId="77777777" w:rsidR="0062307C" w:rsidRPr="00B95F2C" w:rsidRDefault="0062307C" w:rsidP="0062307C">
      <w:r w:rsidRPr="00B95F2C">
        <w:t>Represents permanent records of system actions.</w:t>
      </w:r>
    </w:p>
    <w:p w14:paraId="523A3BB6" w14:textId="77777777" w:rsidR="0062307C" w:rsidRPr="00B95F2C" w:rsidRDefault="0062307C" w:rsidP="0062307C">
      <w:pPr>
        <w:numPr>
          <w:ilvl w:val="0"/>
          <w:numId w:val="24"/>
        </w:numPr>
      </w:pPr>
      <w:r w:rsidRPr="00B95F2C">
        <w:rPr>
          <w:b/>
          <w:bCs/>
        </w:rPr>
        <w:t>Attributes:</w:t>
      </w:r>
    </w:p>
    <w:p w14:paraId="1F11A73C" w14:textId="77777777" w:rsidR="0062307C" w:rsidRPr="00B95F2C" w:rsidRDefault="0062307C" w:rsidP="0062307C">
      <w:pPr>
        <w:numPr>
          <w:ilvl w:val="1"/>
          <w:numId w:val="24"/>
        </w:numPr>
      </w:pPr>
      <w:proofErr w:type="spellStart"/>
      <w:r w:rsidRPr="00B95F2C">
        <w:t>logID</w:t>
      </w:r>
      <w:proofErr w:type="spellEnd"/>
    </w:p>
    <w:p w14:paraId="034974C7" w14:textId="77777777" w:rsidR="0062307C" w:rsidRPr="00B95F2C" w:rsidRDefault="0062307C" w:rsidP="0062307C">
      <w:pPr>
        <w:numPr>
          <w:ilvl w:val="1"/>
          <w:numId w:val="24"/>
        </w:numPr>
      </w:pPr>
      <w:proofErr w:type="spellStart"/>
      <w:r w:rsidRPr="00B95F2C">
        <w:t>userID</w:t>
      </w:r>
      <w:proofErr w:type="spellEnd"/>
    </w:p>
    <w:p w14:paraId="3411B0D0" w14:textId="77777777" w:rsidR="0062307C" w:rsidRPr="00B95F2C" w:rsidRDefault="0062307C" w:rsidP="0062307C">
      <w:pPr>
        <w:numPr>
          <w:ilvl w:val="1"/>
          <w:numId w:val="24"/>
        </w:numPr>
      </w:pPr>
      <w:r w:rsidRPr="00B95F2C">
        <w:t>action</w:t>
      </w:r>
    </w:p>
    <w:p w14:paraId="25B8F016" w14:textId="77777777" w:rsidR="0062307C" w:rsidRPr="00B95F2C" w:rsidRDefault="0062307C" w:rsidP="0062307C">
      <w:pPr>
        <w:numPr>
          <w:ilvl w:val="1"/>
          <w:numId w:val="24"/>
        </w:numPr>
      </w:pPr>
      <w:r w:rsidRPr="00B95F2C">
        <w:t>timestamp</w:t>
      </w:r>
    </w:p>
    <w:p w14:paraId="42DF4246" w14:textId="77777777" w:rsidR="0062307C" w:rsidRPr="00B95F2C" w:rsidRDefault="0062307C" w:rsidP="0062307C">
      <w:pPr>
        <w:numPr>
          <w:ilvl w:val="0"/>
          <w:numId w:val="24"/>
        </w:numPr>
      </w:pPr>
      <w:r w:rsidRPr="00B95F2C">
        <w:rPr>
          <w:b/>
          <w:bCs/>
        </w:rPr>
        <w:t>Behaviors:</w:t>
      </w:r>
    </w:p>
    <w:p w14:paraId="09FE5FCF" w14:textId="77777777" w:rsidR="0062307C" w:rsidRPr="00B95F2C" w:rsidRDefault="0062307C" w:rsidP="0062307C">
      <w:pPr>
        <w:numPr>
          <w:ilvl w:val="1"/>
          <w:numId w:val="24"/>
        </w:numPr>
      </w:pPr>
      <w:proofErr w:type="spellStart"/>
      <w:proofErr w:type="gramStart"/>
      <w:r w:rsidRPr="00B95F2C">
        <w:t>logAction</w:t>
      </w:r>
      <w:proofErr w:type="spellEnd"/>
      <w:r w:rsidRPr="00B95F2C">
        <w:t>(</w:t>
      </w:r>
      <w:proofErr w:type="gramEnd"/>
      <w:r w:rsidRPr="00B95F2C">
        <w:t>) – write event to log</w:t>
      </w:r>
    </w:p>
    <w:p w14:paraId="7EAE3CA5" w14:textId="77777777" w:rsidR="0062307C" w:rsidRPr="00B95F2C" w:rsidRDefault="0062307C" w:rsidP="0062307C">
      <w:pPr>
        <w:numPr>
          <w:ilvl w:val="1"/>
          <w:numId w:val="24"/>
        </w:numPr>
      </w:pPr>
      <w:proofErr w:type="spellStart"/>
      <w:proofErr w:type="gramStart"/>
      <w:r w:rsidRPr="00B95F2C">
        <w:t>retrieveLogs</w:t>
      </w:r>
      <w:proofErr w:type="spellEnd"/>
      <w:r w:rsidRPr="00B95F2C">
        <w:t>(</w:t>
      </w:r>
      <w:proofErr w:type="gramEnd"/>
      <w:r w:rsidRPr="00B95F2C">
        <w:t>) – fetch for monitoring</w:t>
      </w:r>
    </w:p>
    <w:p w14:paraId="7D598BD6" w14:textId="77777777" w:rsidR="0062307C" w:rsidRPr="00B95F2C" w:rsidRDefault="0062307C" w:rsidP="0062307C">
      <w:r w:rsidRPr="00B95F2C">
        <w:pict w14:anchorId="0A57771D">
          <v:rect id="_x0000_i1408" style="width:0;height:1.5pt" o:hralign="center" o:hrstd="t" o:hr="t" fillcolor="#a0a0a0" stroked="f"/>
        </w:pict>
      </w:r>
    </w:p>
    <w:p w14:paraId="6F56815B" w14:textId="77777777" w:rsidR="0062307C" w:rsidRPr="00B95F2C" w:rsidRDefault="0062307C" w:rsidP="0062307C">
      <w:pPr>
        <w:rPr>
          <w:b/>
          <w:bCs/>
        </w:rPr>
      </w:pPr>
      <w:r w:rsidRPr="00B95F2C">
        <w:rPr>
          <w:b/>
          <w:bCs/>
        </w:rPr>
        <w:lastRenderedPageBreak/>
        <w:t>C. Object Model (Runtime Example)</w:t>
      </w:r>
    </w:p>
    <w:p w14:paraId="64AD808F" w14:textId="77777777" w:rsidR="0062307C" w:rsidRPr="00B95F2C" w:rsidRDefault="0062307C" w:rsidP="0062307C">
      <w:r w:rsidRPr="00B95F2C">
        <w:t>At runtime, the following object interactions take place:</w:t>
      </w:r>
    </w:p>
    <w:p w14:paraId="6F29DB91" w14:textId="77777777" w:rsidR="0062307C" w:rsidRPr="00B95F2C" w:rsidRDefault="0062307C" w:rsidP="0062307C">
      <w:pPr>
        <w:numPr>
          <w:ilvl w:val="0"/>
          <w:numId w:val="25"/>
        </w:numPr>
      </w:pPr>
      <w:r w:rsidRPr="00B95F2C">
        <w:t xml:space="preserve">An </w:t>
      </w:r>
      <w:r w:rsidRPr="00B95F2C">
        <w:rPr>
          <w:b/>
          <w:bCs/>
        </w:rPr>
        <w:t>Applicant object</w:t>
      </w:r>
      <w:r w:rsidRPr="00B95F2C">
        <w:t xml:space="preserve"> creates an </w:t>
      </w:r>
      <w:proofErr w:type="gramStart"/>
      <w:r w:rsidRPr="00B95F2C">
        <w:rPr>
          <w:b/>
          <w:bCs/>
        </w:rPr>
        <w:t>Application</w:t>
      </w:r>
      <w:proofErr w:type="gramEnd"/>
      <w:r w:rsidRPr="00B95F2C">
        <w:rPr>
          <w:b/>
          <w:bCs/>
        </w:rPr>
        <w:t xml:space="preserve"> object</w:t>
      </w:r>
      <w:r w:rsidRPr="00B95F2C">
        <w:t>.</w:t>
      </w:r>
    </w:p>
    <w:p w14:paraId="33D93FEA" w14:textId="77777777" w:rsidR="0062307C" w:rsidRPr="00B95F2C" w:rsidRDefault="0062307C" w:rsidP="0062307C">
      <w:pPr>
        <w:numPr>
          <w:ilvl w:val="0"/>
          <w:numId w:val="25"/>
        </w:numPr>
      </w:pPr>
      <w:r w:rsidRPr="00B95F2C">
        <w:t xml:space="preserve">The </w:t>
      </w:r>
      <w:r w:rsidRPr="00B95F2C">
        <w:rPr>
          <w:b/>
          <w:bCs/>
        </w:rPr>
        <w:t>Application</w:t>
      </w:r>
      <w:r w:rsidRPr="00B95F2C">
        <w:t xml:space="preserve"> is linked to </w:t>
      </w:r>
      <w:r w:rsidRPr="00B95F2C">
        <w:rPr>
          <w:b/>
          <w:bCs/>
        </w:rPr>
        <w:t>Inspector objects</w:t>
      </w:r>
      <w:r w:rsidRPr="00B95F2C">
        <w:t xml:space="preserve"> via </w:t>
      </w:r>
      <w:r w:rsidRPr="00B95F2C">
        <w:rPr>
          <w:b/>
          <w:bCs/>
        </w:rPr>
        <w:t>Inspection objects</w:t>
      </w:r>
      <w:r w:rsidRPr="00B95F2C">
        <w:t>.</w:t>
      </w:r>
    </w:p>
    <w:p w14:paraId="3075BFC3" w14:textId="77777777" w:rsidR="0062307C" w:rsidRPr="00B95F2C" w:rsidRDefault="0062307C" w:rsidP="0062307C">
      <w:pPr>
        <w:numPr>
          <w:ilvl w:val="0"/>
          <w:numId w:val="25"/>
        </w:numPr>
      </w:pPr>
      <w:r w:rsidRPr="00B95F2C">
        <w:t xml:space="preserve">Each </w:t>
      </w:r>
      <w:r w:rsidRPr="00B95F2C">
        <w:rPr>
          <w:b/>
          <w:bCs/>
        </w:rPr>
        <w:t>Inspection</w:t>
      </w:r>
      <w:r w:rsidRPr="00B95F2C">
        <w:t xml:space="preserve"> generates a </w:t>
      </w:r>
      <w:r w:rsidRPr="00B95F2C">
        <w:rPr>
          <w:b/>
          <w:bCs/>
        </w:rPr>
        <w:t>Report object</w:t>
      </w:r>
      <w:r w:rsidRPr="00B95F2C">
        <w:t xml:space="preserve"> that is reviewed by an </w:t>
      </w:r>
      <w:r w:rsidRPr="00B95F2C">
        <w:rPr>
          <w:b/>
          <w:bCs/>
        </w:rPr>
        <w:t>Expert object</w:t>
      </w:r>
      <w:r w:rsidRPr="00B95F2C">
        <w:t>.</w:t>
      </w:r>
    </w:p>
    <w:p w14:paraId="304A67D2" w14:textId="77777777" w:rsidR="0062307C" w:rsidRPr="00B95F2C" w:rsidRDefault="0062307C" w:rsidP="0062307C">
      <w:pPr>
        <w:numPr>
          <w:ilvl w:val="0"/>
          <w:numId w:val="25"/>
        </w:numPr>
      </w:pPr>
      <w:r w:rsidRPr="00B95F2C">
        <w:t xml:space="preserve">Upon approval, the </w:t>
      </w:r>
      <w:r w:rsidRPr="00B95F2C">
        <w:rPr>
          <w:b/>
          <w:bCs/>
        </w:rPr>
        <w:t>Application</w:t>
      </w:r>
      <w:r w:rsidRPr="00B95F2C">
        <w:t xml:space="preserve"> spawns a </w:t>
      </w:r>
      <w:r w:rsidRPr="00B95F2C">
        <w:rPr>
          <w:b/>
          <w:bCs/>
        </w:rPr>
        <w:t>Certificate object</w:t>
      </w:r>
      <w:r w:rsidRPr="00B95F2C">
        <w:t>.</w:t>
      </w:r>
    </w:p>
    <w:p w14:paraId="317D9DCF" w14:textId="77777777" w:rsidR="0062307C" w:rsidRPr="00B95F2C" w:rsidRDefault="0062307C" w:rsidP="0062307C">
      <w:pPr>
        <w:numPr>
          <w:ilvl w:val="0"/>
          <w:numId w:val="25"/>
        </w:numPr>
      </w:pPr>
      <w:r w:rsidRPr="00B95F2C">
        <w:t xml:space="preserve">Administrative activities are logged as </w:t>
      </w:r>
      <w:proofErr w:type="spellStart"/>
      <w:r w:rsidRPr="00B95F2C">
        <w:rPr>
          <w:b/>
          <w:bCs/>
        </w:rPr>
        <w:t>AuditLog</w:t>
      </w:r>
      <w:proofErr w:type="spellEnd"/>
      <w:r w:rsidRPr="00B95F2C">
        <w:rPr>
          <w:b/>
          <w:bCs/>
        </w:rPr>
        <w:t xml:space="preserve"> objects</w:t>
      </w:r>
      <w:r w:rsidRPr="00B95F2C">
        <w:t>.</w:t>
      </w:r>
    </w:p>
    <w:p w14:paraId="3B1BE2B8" w14:textId="77777777" w:rsidR="0062307C" w:rsidRDefault="0062307C" w:rsidP="0062307C">
      <w:r w:rsidRPr="00B95F2C">
        <w:t xml:space="preserve">This object model confirms how </w:t>
      </w:r>
      <w:r w:rsidRPr="00B95F2C">
        <w:rPr>
          <w:b/>
          <w:bCs/>
        </w:rPr>
        <w:t>business rules map directly to runtime behaviors</w:t>
      </w:r>
      <w:r w:rsidRPr="00B95F2C">
        <w:t>, ensuring that every functional requirement is covered by system interactions.</w:t>
      </w:r>
    </w:p>
    <w:p w14:paraId="37D5827D" w14:textId="77777777" w:rsidR="0062307C" w:rsidRPr="00AE61D3" w:rsidRDefault="0062307C" w:rsidP="0062307C">
      <w:pPr>
        <w:pStyle w:val="Heading2"/>
      </w:pPr>
      <w:r w:rsidRPr="00AE61D3">
        <w:t>3.7 Data Dictionary</w:t>
      </w:r>
    </w:p>
    <w:p w14:paraId="14FBC07E" w14:textId="77777777" w:rsidR="0062307C" w:rsidRDefault="0062307C" w:rsidP="0062307C">
      <w:r>
        <w:t>The Data Dictionary defines all entities and attributes within CCACS. It ensures consistency between developers, analysts, and evaluators.</w:t>
      </w:r>
      <w:r>
        <w:br/>
      </w:r>
    </w:p>
    <w:p w14:paraId="19145567" w14:textId="77777777" w:rsidR="0062307C" w:rsidRDefault="0062307C" w:rsidP="0062307C">
      <w:r w:rsidRPr="00AE61D3">
        <w:rPr>
          <w:b/>
          <w:bCs/>
        </w:rPr>
        <w:t>Entity</w:t>
      </w:r>
      <w:r>
        <w:t xml:space="preserve">: </w:t>
      </w:r>
      <w:r w:rsidRPr="00AE61D3">
        <w:t>Applicant</w:t>
      </w:r>
    </w:p>
    <w:tbl>
      <w:tblPr>
        <w:tblStyle w:val="TableGrid"/>
        <w:tblW w:w="0" w:type="auto"/>
        <w:tblLook w:val="04A0" w:firstRow="1" w:lastRow="0" w:firstColumn="1" w:lastColumn="0" w:noHBand="0" w:noVBand="1"/>
      </w:tblPr>
      <w:tblGrid>
        <w:gridCol w:w="2877"/>
        <w:gridCol w:w="2876"/>
        <w:gridCol w:w="2877"/>
      </w:tblGrid>
      <w:tr w:rsidR="0062307C" w14:paraId="1D7C56B0" w14:textId="77777777" w:rsidTr="00AE5896">
        <w:tc>
          <w:tcPr>
            <w:tcW w:w="2880" w:type="dxa"/>
          </w:tcPr>
          <w:p w14:paraId="3C1D09AA" w14:textId="77777777" w:rsidR="0062307C" w:rsidRDefault="0062307C" w:rsidP="00AE5896">
            <w:r>
              <w:t>Attribute</w:t>
            </w:r>
          </w:p>
        </w:tc>
        <w:tc>
          <w:tcPr>
            <w:tcW w:w="2880" w:type="dxa"/>
          </w:tcPr>
          <w:p w14:paraId="41088FE8" w14:textId="77777777" w:rsidR="0062307C" w:rsidRDefault="0062307C" w:rsidP="00AE5896">
            <w:r>
              <w:t>Type</w:t>
            </w:r>
          </w:p>
        </w:tc>
        <w:tc>
          <w:tcPr>
            <w:tcW w:w="2880" w:type="dxa"/>
          </w:tcPr>
          <w:p w14:paraId="00858643" w14:textId="77777777" w:rsidR="0062307C" w:rsidRDefault="0062307C" w:rsidP="00AE5896">
            <w:r>
              <w:t>Description</w:t>
            </w:r>
          </w:p>
        </w:tc>
      </w:tr>
      <w:tr w:rsidR="0062307C" w14:paraId="0EF61B6D" w14:textId="77777777" w:rsidTr="00AE5896">
        <w:tc>
          <w:tcPr>
            <w:tcW w:w="2880" w:type="dxa"/>
          </w:tcPr>
          <w:p w14:paraId="46166712" w14:textId="77777777" w:rsidR="0062307C" w:rsidRDefault="0062307C" w:rsidP="00AE5896">
            <w:proofErr w:type="spellStart"/>
            <w:r>
              <w:t>applicantID</w:t>
            </w:r>
            <w:proofErr w:type="spellEnd"/>
          </w:p>
        </w:tc>
        <w:tc>
          <w:tcPr>
            <w:tcW w:w="2880" w:type="dxa"/>
          </w:tcPr>
          <w:p w14:paraId="647CE74E" w14:textId="77777777" w:rsidR="0062307C" w:rsidRDefault="0062307C" w:rsidP="00AE5896">
            <w:r>
              <w:t>String</w:t>
            </w:r>
          </w:p>
        </w:tc>
        <w:tc>
          <w:tcPr>
            <w:tcW w:w="2880" w:type="dxa"/>
          </w:tcPr>
          <w:p w14:paraId="26C281B1" w14:textId="77777777" w:rsidR="0062307C" w:rsidRDefault="0062307C" w:rsidP="00AE5896">
            <w:r>
              <w:t>Unique system identifier</w:t>
            </w:r>
          </w:p>
        </w:tc>
      </w:tr>
      <w:tr w:rsidR="0062307C" w14:paraId="59BB210A" w14:textId="77777777" w:rsidTr="00AE5896">
        <w:tc>
          <w:tcPr>
            <w:tcW w:w="2880" w:type="dxa"/>
          </w:tcPr>
          <w:p w14:paraId="1286D9F3" w14:textId="77777777" w:rsidR="0062307C" w:rsidRDefault="0062307C" w:rsidP="00AE5896">
            <w:proofErr w:type="spellStart"/>
            <w:r>
              <w:t>businessName</w:t>
            </w:r>
            <w:proofErr w:type="spellEnd"/>
          </w:p>
        </w:tc>
        <w:tc>
          <w:tcPr>
            <w:tcW w:w="2880" w:type="dxa"/>
          </w:tcPr>
          <w:p w14:paraId="5A63FF57" w14:textId="77777777" w:rsidR="0062307C" w:rsidRDefault="0062307C" w:rsidP="00AE5896">
            <w:r>
              <w:t>String</w:t>
            </w:r>
          </w:p>
        </w:tc>
        <w:tc>
          <w:tcPr>
            <w:tcW w:w="2880" w:type="dxa"/>
          </w:tcPr>
          <w:p w14:paraId="4947920F" w14:textId="77777777" w:rsidR="0062307C" w:rsidRDefault="0062307C" w:rsidP="00AE5896">
            <w:r>
              <w:t>Registered exporter name</w:t>
            </w:r>
          </w:p>
        </w:tc>
      </w:tr>
      <w:tr w:rsidR="0062307C" w14:paraId="64B886E9" w14:textId="77777777" w:rsidTr="00AE5896">
        <w:tc>
          <w:tcPr>
            <w:tcW w:w="2880" w:type="dxa"/>
          </w:tcPr>
          <w:p w14:paraId="7AEF636E" w14:textId="77777777" w:rsidR="0062307C" w:rsidRDefault="0062307C" w:rsidP="00AE5896">
            <w:proofErr w:type="spellStart"/>
            <w:r>
              <w:t>licenseNumber</w:t>
            </w:r>
            <w:proofErr w:type="spellEnd"/>
          </w:p>
        </w:tc>
        <w:tc>
          <w:tcPr>
            <w:tcW w:w="2880" w:type="dxa"/>
          </w:tcPr>
          <w:p w14:paraId="4CC67B41" w14:textId="77777777" w:rsidR="0062307C" w:rsidRDefault="0062307C" w:rsidP="00AE5896">
            <w:r>
              <w:t>String</w:t>
            </w:r>
          </w:p>
        </w:tc>
        <w:tc>
          <w:tcPr>
            <w:tcW w:w="2880" w:type="dxa"/>
          </w:tcPr>
          <w:p w14:paraId="75735609" w14:textId="77777777" w:rsidR="0062307C" w:rsidRDefault="0062307C" w:rsidP="00AE5896">
            <w:r>
              <w:t>Government export license</w:t>
            </w:r>
          </w:p>
        </w:tc>
      </w:tr>
      <w:tr w:rsidR="0062307C" w14:paraId="71585B56" w14:textId="77777777" w:rsidTr="00AE5896">
        <w:tc>
          <w:tcPr>
            <w:tcW w:w="2880" w:type="dxa"/>
          </w:tcPr>
          <w:p w14:paraId="161C8B5D" w14:textId="77777777" w:rsidR="0062307C" w:rsidRDefault="0062307C" w:rsidP="00AE5896">
            <w:proofErr w:type="spellStart"/>
            <w:r>
              <w:t>contactInfo</w:t>
            </w:r>
            <w:proofErr w:type="spellEnd"/>
          </w:p>
        </w:tc>
        <w:tc>
          <w:tcPr>
            <w:tcW w:w="2880" w:type="dxa"/>
          </w:tcPr>
          <w:p w14:paraId="601B25C8" w14:textId="77777777" w:rsidR="0062307C" w:rsidRDefault="0062307C" w:rsidP="00AE5896">
            <w:r>
              <w:t>Object</w:t>
            </w:r>
          </w:p>
        </w:tc>
        <w:tc>
          <w:tcPr>
            <w:tcW w:w="2880" w:type="dxa"/>
          </w:tcPr>
          <w:p w14:paraId="0C854FF0" w14:textId="77777777" w:rsidR="0062307C" w:rsidRDefault="0062307C" w:rsidP="00AE5896">
            <w:r>
              <w:t>Email, phone, address</w:t>
            </w:r>
          </w:p>
        </w:tc>
      </w:tr>
      <w:tr w:rsidR="0062307C" w14:paraId="523481F0" w14:textId="77777777" w:rsidTr="00AE5896">
        <w:tc>
          <w:tcPr>
            <w:tcW w:w="2880" w:type="dxa"/>
          </w:tcPr>
          <w:p w14:paraId="65B4F870" w14:textId="77777777" w:rsidR="0062307C" w:rsidRDefault="0062307C" w:rsidP="00AE5896">
            <w:r>
              <w:t>Status</w:t>
            </w:r>
          </w:p>
        </w:tc>
        <w:tc>
          <w:tcPr>
            <w:tcW w:w="2880" w:type="dxa"/>
          </w:tcPr>
          <w:p w14:paraId="6AABC6D0" w14:textId="77777777" w:rsidR="0062307C" w:rsidRDefault="0062307C" w:rsidP="00AE5896">
            <w:r>
              <w:t>Enum</w:t>
            </w:r>
          </w:p>
        </w:tc>
        <w:tc>
          <w:tcPr>
            <w:tcW w:w="2880" w:type="dxa"/>
          </w:tcPr>
          <w:p w14:paraId="5AF70981" w14:textId="77777777" w:rsidR="0062307C" w:rsidRDefault="0062307C" w:rsidP="00AE5896">
            <w:r>
              <w:t>Pending, Active, Suspended</w:t>
            </w:r>
          </w:p>
        </w:tc>
      </w:tr>
    </w:tbl>
    <w:p w14:paraId="4369B97E" w14:textId="77777777" w:rsidR="0062307C" w:rsidRDefault="0062307C" w:rsidP="0062307C"/>
    <w:p w14:paraId="49FDE06D" w14:textId="77777777" w:rsidR="0062307C" w:rsidRDefault="0062307C" w:rsidP="0062307C">
      <w:r w:rsidRPr="00AE61D3">
        <w:rPr>
          <w:b/>
          <w:bCs/>
        </w:rPr>
        <w:t>Entity</w:t>
      </w:r>
      <w:r>
        <w:t>: Application</w:t>
      </w:r>
    </w:p>
    <w:tbl>
      <w:tblPr>
        <w:tblStyle w:val="TableGrid"/>
        <w:tblW w:w="0" w:type="auto"/>
        <w:tblLook w:val="04A0" w:firstRow="1" w:lastRow="0" w:firstColumn="1" w:lastColumn="0" w:noHBand="0" w:noVBand="1"/>
      </w:tblPr>
      <w:tblGrid>
        <w:gridCol w:w="2877"/>
        <w:gridCol w:w="2876"/>
        <w:gridCol w:w="2877"/>
      </w:tblGrid>
      <w:tr w:rsidR="0062307C" w14:paraId="36DF322C" w14:textId="77777777" w:rsidTr="00AE5896">
        <w:tc>
          <w:tcPr>
            <w:tcW w:w="2880" w:type="dxa"/>
          </w:tcPr>
          <w:p w14:paraId="2B97A4A5" w14:textId="77777777" w:rsidR="0062307C" w:rsidRDefault="0062307C" w:rsidP="00AE5896">
            <w:r>
              <w:t>Attribute</w:t>
            </w:r>
          </w:p>
        </w:tc>
        <w:tc>
          <w:tcPr>
            <w:tcW w:w="2880" w:type="dxa"/>
          </w:tcPr>
          <w:p w14:paraId="739408C2" w14:textId="77777777" w:rsidR="0062307C" w:rsidRDefault="0062307C" w:rsidP="00AE5896">
            <w:r>
              <w:t>Type</w:t>
            </w:r>
          </w:p>
        </w:tc>
        <w:tc>
          <w:tcPr>
            <w:tcW w:w="2880" w:type="dxa"/>
          </w:tcPr>
          <w:p w14:paraId="1120EADF" w14:textId="77777777" w:rsidR="0062307C" w:rsidRDefault="0062307C" w:rsidP="00AE5896">
            <w:r>
              <w:t>Description</w:t>
            </w:r>
          </w:p>
        </w:tc>
      </w:tr>
      <w:tr w:rsidR="0062307C" w14:paraId="54F6AAD5" w14:textId="77777777" w:rsidTr="00AE5896">
        <w:tc>
          <w:tcPr>
            <w:tcW w:w="2880" w:type="dxa"/>
          </w:tcPr>
          <w:p w14:paraId="2B948E90" w14:textId="77777777" w:rsidR="0062307C" w:rsidRDefault="0062307C" w:rsidP="00AE5896">
            <w:proofErr w:type="spellStart"/>
            <w:r>
              <w:t>applicationID</w:t>
            </w:r>
            <w:proofErr w:type="spellEnd"/>
          </w:p>
        </w:tc>
        <w:tc>
          <w:tcPr>
            <w:tcW w:w="2880" w:type="dxa"/>
          </w:tcPr>
          <w:p w14:paraId="7D2DF636" w14:textId="77777777" w:rsidR="0062307C" w:rsidRDefault="0062307C" w:rsidP="00AE5896">
            <w:r>
              <w:t>String</w:t>
            </w:r>
          </w:p>
        </w:tc>
        <w:tc>
          <w:tcPr>
            <w:tcW w:w="2880" w:type="dxa"/>
          </w:tcPr>
          <w:p w14:paraId="674B75E4" w14:textId="77777777" w:rsidR="0062307C" w:rsidRDefault="0062307C" w:rsidP="00AE5896">
            <w:r>
              <w:t>Unique certification request ID</w:t>
            </w:r>
          </w:p>
        </w:tc>
      </w:tr>
      <w:tr w:rsidR="0062307C" w14:paraId="17E08354" w14:textId="77777777" w:rsidTr="00AE5896">
        <w:tc>
          <w:tcPr>
            <w:tcW w:w="2880" w:type="dxa"/>
          </w:tcPr>
          <w:p w14:paraId="160482A6" w14:textId="77777777" w:rsidR="0062307C" w:rsidRDefault="0062307C" w:rsidP="00AE5896">
            <w:proofErr w:type="spellStart"/>
            <w:r>
              <w:t>submissionDate</w:t>
            </w:r>
            <w:proofErr w:type="spellEnd"/>
          </w:p>
        </w:tc>
        <w:tc>
          <w:tcPr>
            <w:tcW w:w="2880" w:type="dxa"/>
          </w:tcPr>
          <w:p w14:paraId="4614E8E8" w14:textId="77777777" w:rsidR="0062307C" w:rsidRDefault="0062307C" w:rsidP="00AE5896">
            <w:r>
              <w:t>Date</w:t>
            </w:r>
          </w:p>
        </w:tc>
        <w:tc>
          <w:tcPr>
            <w:tcW w:w="2880" w:type="dxa"/>
          </w:tcPr>
          <w:p w14:paraId="2B37D484" w14:textId="77777777" w:rsidR="0062307C" w:rsidRDefault="0062307C" w:rsidP="00AE5896">
            <w:r>
              <w:t>Date of submission</w:t>
            </w:r>
          </w:p>
        </w:tc>
      </w:tr>
      <w:tr w:rsidR="0062307C" w14:paraId="3F4D58B1" w14:textId="77777777" w:rsidTr="00AE5896">
        <w:tc>
          <w:tcPr>
            <w:tcW w:w="2880" w:type="dxa"/>
          </w:tcPr>
          <w:p w14:paraId="1B1AE9E9" w14:textId="77777777" w:rsidR="0062307C" w:rsidRDefault="0062307C" w:rsidP="00AE5896">
            <w:r>
              <w:t>status</w:t>
            </w:r>
          </w:p>
        </w:tc>
        <w:tc>
          <w:tcPr>
            <w:tcW w:w="2880" w:type="dxa"/>
          </w:tcPr>
          <w:p w14:paraId="728C528E" w14:textId="77777777" w:rsidR="0062307C" w:rsidRDefault="0062307C" w:rsidP="00AE5896">
            <w:r>
              <w:t>Enum</w:t>
            </w:r>
          </w:p>
        </w:tc>
        <w:tc>
          <w:tcPr>
            <w:tcW w:w="2880" w:type="dxa"/>
          </w:tcPr>
          <w:p w14:paraId="0C47F34C" w14:textId="77777777" w:rsidR="0062307C" w:rsidRDefault="0062307C" w:rsidP="00AE5896">
            <w:r>
              <w:t>Pending, Under Review, Returned, Approved, Rejected</w:t>
            </w:r>
          </w:p>
        </w:tc>
      </w:tr>
      <w:tr w:rsidR="0062307C" w14:paraId="6FDC6617" w14:textId="77777777" w:rsidTr="00AE5896">
        <w:tc>
          <w:tcPr>
            <w:tcW w:w="2880" w:type="dxa"/>
          </w:tcPr>
          <w:p w14:paraId="15504CFA" w14:textId="77777777" w:rsidR="0062307C" w:rsidRDefault="0062307C" w:rsidP="00AE5896">
            <w:r>
              <w:t>documents</w:t>
            </w:r>
          </w:p>
        </w:tc>
        <w:tc>
          <w:tcPr>
            <w:tcW w:w="2880" w:type="dxa"/>
          </w:tcPr>
          <w:p w14:paraId="44A5E205" w14:textId="77777777" w:rsidR="0062307C" w:rsidRDefault="0062307C" w:rsidP="00AE5896">
            <w:r>
              <w:t>List</w:t>
            </w:r>
          </w:p>
        </w:tc>
        <w:tc>
          <w:tcPr>
            <w:tcW w:w="2880" w:type="dxa"/>
          </w:tcPr>
          <w:p w14:paraId="2ADCB36F" w14:textId="77777777" w:rsidR="0062307C" w:rsidRDefault="0062307C" w:rsidP="00AE5896">
            <w:r>
              <w:t>Uploaded files</w:t>
            </w:r>
          </w:p>
        </w:tc>
      </w:tr>
      <w:tr w:rsidR="0062307C" w14:paraId="672A9278" w14:textId="77777777" w:rsidTr="00AE5896">
        <w:tc>
          <w:tcPr>
            <w:tcW w:w="2880" w:type="dxa"/>
          </w:tcPr>
          <w:p w14:paraId="7545661B" w14:textId="77777777" w:rsidR="0062307C" w:rsidRDefault="0062307C" w:rsidP="00AE5896">
            <w:proofErr w:type="spellStart"/>
            <w:r>
              <w:t>assignedExpert</w:t>
            </w:r>
            <w:proofErr w:type="spellEnd"/>
          </w:p>
        </w:tc>
        <w:tc>
          <w:tcPr>
            <w:tcW w:w="2880" w:type="dxa"/>
          </w:tcPr>
          <w:p w14:paraId="026B0D6D" w14:textId="77777777" w:rsidR="0062307C" w:rsidRDefault="0062307C" w:rsidP="00AE5896">
            <w:r>
              <w:t>String</w:t>
            </w:r>
          </w:p>
        </w:tc>
        <w:tc>
          <w:tcPr>
            <w:tcW w:w="2880" w:type="dxa"/>
          </w:tcPr>
          <w:p w14:paraId="5FEECC90" w14:textId="77777777" w:rsidR="0062307C" w:rsidRDefault="0062307C" w:rsidP="00AE5896">
            <w:r>
              <w:t>ID of reviewing expert</w:t>
            </w:r>
          </w:p>
        </w:tc>
      </w:tr>
    </w:tbl>
    <w:p w14:paraId="6741F47C" w14:textId="77777777" w:rsidR="0062307C" w:rsidRDefault="0062307C" w:rsidP="0062307C"/>
    <w:p w14:paraId="684D32A7" w14:textId="77777777" w:rsidR="0062307C" w:rsidRDefault="0062307C" w:rsidP="0062307C">
      <w:r w:rsidRPr="00AE61D3">
        <w:rPr>
          <w:b/>
          <w:bCs/>
        </w:rPr>
        <w:t>Entity</w:t>
      </w:r>
      <w:r>
        <w:t>: Certificate</w:t>
      </w:r>
    </w:p>
    <w:tbl>
      <w:tblPr>
        <w:tblStyle w:val="TableGrid"/>
        <w:tblW w:w="0" w:type="auto"/>
        <w:tblLook w:val="04A0" w:firstRow="1" w:lastRow="0" w:firstColumn="1" w:lastColumn="0" w:noHBand="0" w:noVBand="1"/>
      </w:tblPr>
      <w:tblGrid>
        <w:gridCol w:w="2877"/>
        <w:gridCol w:w="2876"/>
        <w:gridCol w:w="2877"/>
      </w:tblGrid>
      <w:tr w:rsidR="0062307C" w14:paraId="5A21A358" w14:textId="77777777" w:rsidTr="00AE5896">
        <w:tc>
          <w:tcPr>
            <w:tcW w:w="2880" w:type="dxa"/>
          </w:tcPr>
          <w:p w14:paraId="749D294D" w14:textId="77777777" w:rsidR="0062307C" w:rsidRDefault="0062307C" w:rsidP="00AE5896">
            <w:r>
              <w:t>Attribute</w:t>
            </w:r>
          </w:p>
        </w:tc>
        <w:tc>
          <w:tcPr>
            <w:tcW w:w="2880" w:type="dxa"/>
          </w:tcPr>
          <w:p w14:paraId="4C4659BF" w14:textId="77777777" w:rsidR="0062307C" w:rsidRDefault="0062307C" w:rsidP="00AE5896">
            <w:r>
              <w:t>Type</w:t>
            </w:r>
          </w:p>
        </w:tc>
        <w:tc>
          <w:tcPr>
            <w:tcW w:w="2880" w:type="dxa"/>
          </w:tcPr>
          <w:p w14:paraId="41EDC815" w14:textId="77777777" w:rsidR="0062307C" w:rsidRDefault="0062307C" w:rsidP="00AE5896">
            <w:r>
              <w:t>Description</w:t>
            </w:r>
          </w:p>
        </w:tc>
      </w:tr>
      <w:tr w:rsidR="0062307C" w14:paraId="3EA10A5F" w14:textId="77777777" w:rsidTr="00AE5896">
        <w:tc>
          <w:tcPr>
            <w:tcW w:w="2880" w:type="dxa"/>
          </w:tcPr>
          <w:p w14:paraId="57845F61" w14:textId="77777777" w:rsidR="0062307C" w:rsidRDefault="0062307C" w:rsidP="00AE5896">
            <w:proofErr w:type="spellStart"/>
            <w:r>
              <w:t>certificateID</w:t>
            </w:r>
            <w:proofErr w:type="spellEnd"/>
          </w:p>
        </w:tc>
        <w:tc>
          <w:tcPr>
            <w:tcW w:w="2880" w:type="dxa"/>
          </w:tcPr>
          <w:p w14:paraId="0C4BE21C" w14:textId="77777777" w:rsidR="0062307C" w:rsidRDefault="0062307C" w:rsidP="00AE5896">
            <w:r>
              <w:t>String</w:t>
            </w:r>
          </w:p>
        </w:tc>
        <w:tc>
          <w:tcPr>
            <w:tcW w:w="2880" w:type="dxa"/>
          </w:tcPr>
          <w:p w14:paraId="562E05CA" w14:textId="77777777" w:rsidR="0062307C" w:rsidRDefault="0062307C" w:rsidP="00AE5896">
            <w:r>
              <w:t>Unique certificate number</w:t>
            </w:r>
          </w:p>
        </w:tc>
      </w:tr>
      <w:tr w:rsidR="0062307C" w14:paraId="0744F804" w14:textId="77777777" w:rsidTr="00AE5896">
        <w:tc>
          <w:tcPr>
            <w:tcW w:w="2880" w:type="dxa"/>
          </w:tcPr>
          <w:p w14:paraId="4317BF3F" w14:textId="77777777" w:rsidR="0062307C" w:rsidRDefault="0062307C" w:rsidP="00AE5896">
            <w:proofErr w:type="spellStart"/>
            <w:r>
              <w:lastRenderedPageBreak/>
              <w:t>issueDate</w:t>
            </w:r>
            <w:proofErr w:type="spellEnd"/>
          </w:p>
        </w:tc>
        <w:tc>
          <w:tcPr>
            <w:tcW w:w="2880" w:type="dxa"/>
          </w:tcPr>
          <w:p w14:paraId="01109A79" w14:textId="77777777" w:rsidR="0062307C" w:rsidRDefault="0062307C" w:rsidP="00AE5896">
            <w:r>
              <w:t>Date</w:t>
            </w:r>
          </w:p>
        </w:tc>
        <w:tc>
          <w:tcPr>
            <w:tcW w:w="2880" w:type="dxa"/>
          </w:tcPr>
          <w:p w14:paraId="7502CB7A" w14:textId="77777777" w:rsidR="0062307C" w:rsidRDefault="0062307C" w:rsidP="00AE5896">
            <w:r>
              <w:t>Date of issuance</w:t>
            </w:r>
          </w:p>
        </w:tc>
      </w:tr>
      <w:tr w:rsidR="0062307C" w14:paraId="395076F1" w14:textId="77777777" w:rsidTr="00AE5896">
        <w:tc>
          <w:tcPr>
            <w:tcW w:w="2880" w:type="dxa"/>
          </w:tcPr>
          <w:p w14:paraId="7BEB77A8" w14:textId="77777777" w:rsidR="0062307C" w:rsidRDefault="0062307C" w:rsidP="00AE5896">
            <w:proofErr w:type="spellStart"/>
            <w:r>
              <w:t>expiryDate</w:t>
            </w:r>
            <w:proofErr w:type="spellEnd"/>
          </w:p>
        </w:tc>
        <w:tc>
          <w:tcPr>
            <w:tcW w:w="2880" w:type="dxa"/>
          </w:tcPr>
          <w:p w14:paraId="135A6FCE" w14:textId="77777777" w:rsidR="0062307C" w:rsidRDefault="0062307C" w:rsidP="00AE5896">
            <w:r>
              <w:t>Date</w:t>
            </w:r>
          </w:p>
        </w:tc>
        <w:tc>
          <w:tcPr>
            <w:tcW w:w="2880" w:type="dxa"/>
          </w:tcPr>
          <w:p w14:paraId="0F7FEA69" w14:textId="77777777" w:rsidR="0062307C" w:rsidRDefault="0062307C" w:rsidP="00AE5896">
            <w:r>
              <w:t>Validity period</w:t>
            </w:r>
          </w:p>
        </w:tc>
      </w:tr>
      <w:tr w:rsidR="0062307C" w14:paraId="0AB3C5B5" w14:textId="77777777" w:rsidTr="00AE5896">
        <w:tc>
          <w:tcPr>
            <w:tcW w:w="2880" w:type="dxa"/>
          </w:tcPr>
          <w:p w14:paraId="5EEFC940" w14:textId="77777777" w:rsidR="0062307C" w:rsidRDefault="0062307C" w:rsidP="00AE5896">
            <w:proofErr w:type="spellStart"/>
            <w:r>
              <w:t>qrCode</w:t>
            </w:r>
            <w:proofErr w:type="spellEnd"/>
          </w:p>
        </w:tc>
        <w:tc>
          <w:tcPr>
            <w:tcW w:w="2880" w:type="dxa"/>
          </w:tcPr>
          <w:p w14:paraId="300883F4" w14:textId="77777777" w:rsidR="0062307C" w:rsidRDefault="0062307C" w:rsidP="00AE5896">
            <w:r>
              <w:t>String</w:t>
            </w:r>
          </w:p>
        </w:tc>
        <w:tc>
          <w:tcPr>
            <w:tcW w:w="2880" w:type="dxa"/>
          </w:tcPr>
          <w:p w14:paraId="51BAEA1A" w14:textId="77777777" w:rsidR="0062307C" w:rsidRDefault="0062307C" w:rsidP="00AE5896">
            <w:r>
              <w:t>Encoded QR for verification</w:t>
            </w:r>
          </w:p>
        </w:tc>
      </w:tr>
      <w:tr w:rsidR="0062307C" w14:paraId="5C8B1D24" w14:textId="77777777" w:rsidTr="00AE5896">
        <w:tc>
          <w:tcPr>
            <w:tcW w:w="2880" w:type="dxa"/>
          </w:tcPr>
          <w:p w14:paraId="2DB47790" w14:textId="77777777" w:rsidR="0062307C" w:rsidRDefault="0062307C" w:rsidP="00AE5896">
            <w:r>
              <w:t>status</w:t>
            </w:r>
          </w:p>
        </w:tc>
        <w:tc>
          <w:tcPr>
            <w:tcW w:w="2880" w:type="dxa"/>
          </w:tcPr>
          <w:p w14:paraId="7F5B9BBC" w14:textId="77777777" w:rsidR="0062307C" w:rsidRDefault="0062307C" w:rsidP="00AE5896">
            <w:r>
              <w:t>Enum</w:t>
            </w:r>
          </w:p>
        </w:tc>
        <w:tc>
          <w:tcPr>
            <w:tcW w:w="2880" w:type="dxa"/>
          </w:tcPr>
          <w:p w14:paraId="787285FC" w14:textId="77777777" w:rsidR="0062307C" w:rsidRDefault="0062307C" w:rsidP="00AE5896">
            <w:r>
              <w:t>Active, Revoked, Expired</w:t>
            </w:r>
          </w:p>
        </w:tc>
      </w:tr>
    </w:tbl>
    <w:p w14:paraId="5FE9CD03" w14:textId="77777777" w:rsidR="0062307C" w:rsidRDefault="0062307C" w:rsidP="0062307C"/>
    <w:p w14:paraId="276ACB40" w14:textId="77777777" w:rsidR="0062307C" w:rsidRDefault="0062307C" w:rsidP="0062307C">
      <w:r w:rsidRPr="00AE61D3">
        <w:rPr>
          <w:b/>
          <w:bCs/>
        </w:rPr>
        <w:t>Entity</w:t>
      </w:r>
      <w:r>
        <w:t>: Expert</w:t>
      </w:r>
    </w:p>
    <w:tbl>
      <w:tblPr>
        <w:tblStyle w:val="TableGrid"/>
        <w:tblW w:w="0" w:type="auto"/>
        <w:tblLook w:val="04A0" w:firstRow="1" w:lastRow="0" w:firstColumn="1" w:lastColumn="0" w:noHBand="0" w:noVBand="1"/>
      </w:tblPr>
      <w:tblGrid>
        <w:gridCol w:w="2877"/>
        <w:gridCol w:w="2876"/>
        <w:gridCol w:w="2877"/>
      </w:tblGrid>
      <w:tr w:rsidR="0062307C" w14:paraId="1F7E6334" w14:textId="77777777" w:rsidTr="00AE5896">
        <w:tc>
          <w:tcPr>
            <w:tcW w:w="2880" w:type="dxa"/>
          </w:tcPr>
          <w:p w14:paraId="470423F3" w14:textId="77777777" w:rsidR="0062307C" w:rsidRDefault="0062307C" w:rsidP="00AE5896">
            <w:r>
              <w:t>Attribute</w:t>
            </w:r>
          </w:p>
        </w:tc>
        <w:tc>
          <w:tcPr>
            <w:tcW w:w="2880" w:type="dxa"/>
          </w:tcPr>
          <w:p w14:paraId="04E408FB" w14:textId="77777777" w:rsidR="0062307C" w:rsidRDefault="0062307C" w:rsidP="00AE5896">
            <w:r>
              <w:t>Type</w:t>
            </w:r>
          </w:p>
        </w:tc>
        <w:tc>
          <w:tcPr>
            <w:tcW w:w="2880" w:type="dxa"/>
          </w:tcPr>
          <w:p w14:paraId="3B3947A5" w14:textId="77777777" w:rsidR="0062307C" w:rsidRDefault="0062307C" w:rsidP="00AE5896">
            <w:r>
              <w:t>Description</w:t>
            </w:r>
          </w:p>
        </w:tc>
      </w:tr>
      <w:tr w:rsidR="0062307C" w14:paraId="32B3CAC0" w14:textId="77777777" w:rsidTr="00AE5896">
        <w:tc>
          <w:tcPr>
            <w:tcW w:w="2880" w:type="dxa"/>
          </w:tcPr>
          <w:p w14:paraId="4EB088B3" w14:textId="77777777" w:rsidR="0062307C" w:rsidRDefault="0062307C" w:rsidP="00AE5896">
            <w:proofErr w:type="spellStart"/>
            <w:r>
              <w:t>expertID</w:t>
            </w:r>
            <w:proofErr w:type="spellEnd"/>
          </w:p>
        </w:tc>
        <w:tc>
          <w:tcPr>
            <w:tcW w:w="2880" w:type="dxa"/>
          </w:tcPr>
          <w:p w14:paraId="65790774" w14:textId="77777777" w:rsidR="0062307C" w:rsidRDefault="0062307C" w:rsidP="00AE5896">
            <w:r>
              <w:t>String</w:t>
            </w:r>
          </w:p>
        </w:tc>
        <w:tc>
          <w:tcPr>
            <w:tcW w:w="2880" w:type="dxa"/>
          </w:tcPr>
          <w:p w14:paraId="6F1FD178" w14:textId="77777777" w:rsidR="0062307C" w:rsidRDefault="0062307C" w:rsidP="00AE5896">
            <w:r>
              <w:t>Unique expert identifier</w:t>
            </w:r>
          </w:p>
        </w:tc>
      </w:tr>
      <w:tr w:rsidR="0062307C" w14:paraId="2C06B6AF" w14:textId="77777777" w:rsidTr="00AE5896">
        <w:tc>
          <w:tcPr>
            <w:tcW w:w="2880" w:type="dxa"/>
          </w:tcPr>
          <w:p w14:paraId="3675FFCB" w14:textId="77777777" w:rsidR="0062307C" w:rsidRDefault="0062307C" w:rsidP="00AE5896">
            <w:r>
              <w:t>Name</w:t>
            </w:r>
          </w:p>
        </w:tc>
        <w:tc>
          <w:tcPr>
            <w:tcW w:w="2880" w:type="dxa"/>
          </w:tcPr>
          <w:p w14:paraId="67E2D2A1" w14:textId="77777777" w:rsidR="0062307C" w:rsidRDefault="0062307C" w:rsidP="00AE5896">
            <w:r>
              <w:t>String</w:t>
            </w:r>
          </w:p>
        </w:tc>
        <w:tc>
          <w:tcPr>
            <w:tcW w:w="2880" w:type="dxa"/>
          </w:tcPr>
          <w:p w14:paraId="03B75A0F" w14:textId="77777777" w:rsidR="0062307C" w:rsidRDefault="0062307C" w:rsidP="00AE5896">
            <w:r>
              <w:t>Full name</w:t>
            </w:r>
          </w:p>
        </w:tc>
      </w:tr>
      <w:tr w:rsidR="0062307C" w14:paraId="2D23B1A4" w14:textId="77777777" w:rsidTr="00AE5896">
        <w:tc>
          <w:tcPr>
            <w:tcW w:w="2880" w:type="dxa"/>
          </w:tcPr>
          <w:p w14:paraId="189B2B1F" w14:textId="77777777" w:rsidR="0062307C" w:rsidRDefault="0062307C" w:rsidP="00AE5896">
            <w:r>
              <w:t>Role</w:t>
            </w:r>
          </w:p>
        </w:tc>
        <w:tc>
          <w:tcPr>
            <w:tcW w:w="2880" w:type="dxa"/>
          </w:tcPr>
          <w:p w14:paraId="13D20C0C" w14:textId="77777777" w:rsidR="0062307C" w:rsidRDefault="0062307C" w:rsidP="00AE5896">
            <w:r>
              <w:t>String</w:t>
            </w:r>
          </w:p>
        </w:tc>
        <w:tc>
          <w:tcPr>
            <w:tcW w:w="2880" w:type="dxa"/>
          </w:tcPr>
          <w:p w14:paraId="7C24DC48" w14:textId="77777777" w:rsidR="0062307C" w:rsidRDefault="0062307C" w:rsidP="00AE5896">
            <w:r>
              <w:t>Reviewer / Approver</w:t>
            </w:r>
          </w:p>
        </w:tc>
      </w:tr>
      <w:tr w:rsidR="0062307C" w14:paraId="50C6338F" w14:textId="77777777" w:rsidTr="00AE5896">
        <w:tc>
          <w:tcPr>
            <w:tcW w:w="2880" w:type="dxa"/>
          </w:tcPr>
          <w:p w14:paraId="4D62A13E" w14:textId="77777777" w:rsidR="0062307C" w:rsidRDefault="0062307C" w:rsidP="00AE5896">
            <w:proofErr w:type="spellStart"/>
            <w:r>
              <w:t>assignedApps</w:t>
            </w:r>
            <w:proofErr w:type="spellEnd"/>
          </w:p>
        </w:tc>
        <w:tc>
          <w:tcPr>
            <w:tcW w:w="2880" w:type="dxa"/>
          </w:tcPr>
          <w:p w14:paraId="5BD097FF" w14:textId="77777777" w:rsidR="0062307C" w:rsidRDefault="0062307C" w:rsidP="00AE5896">
            <w:r>
              <w:t>List</w:t>
            </w:r>
          </w:p>
        </w:tc>
        <w:tc>
          <w:tcPr>
            <w:tcW w:w="2880" w:type="dxa"/>
          </w:tcPr>
          <w:p w14:paraId="6C63EE9F" w14:textId="77777777" w:rsidR="0062307C" w:rsidRDefault="0062307C" w:rsidP="00AE5896">
            <w:r>
              <w:t>Applications under review</w:t>
            </w:r>
          </w:p>
        </w:tc>
      </w:tr>
    </w:tbl>
    <w:p w14:paraId="5EB4E112" w14:textId="77777777" w:rsidR="0062307C" w:rsidRDefault="0062307C" w:rsidP="0062307C"/>
    <w:p w14:paraId="5C2B4D7F" w14:textId="77777777" w:rsidR="0062307C" w:rsidRDefault="0062307C" w:rsidP="0062307C"/>
    <w:p w14:paraId="0448F8CD" w14:textId="77777777" w:rsidR="0062307C" w:rsidRDefault="0062307C" w:rsidP="0062307C">
      <w:r w:rsidRPr="00AE61D3">
        <w:rPr>
          <w:b/>
          <w:bCs/>
        </w:rPr>
        <w:t>Entity</w:t>
      </w:r>
      <w:r>
        <w:t>: Inspector</w:t>
      </w:r>
    </w:p>
    <w:tbl>
      <w:tblPr>
        <w:tblStyle w:val="TableGrid"/>
        <w:tblW w:w="0" w:type="auto"/>
        <w:tblLook w:val="04A0" w:firstRow="1" w:lastRow="0" w:firstColumn="1" w:lastColumn="0" w:noHBand="0" w:noVBand="1"/>
      </w:tblPr>
      <w:tblGrid>
        <w:gridCol w:w="2877"/>
        <w:gridCol w:w="2876"/>
        <w:gridCol w:w="2877"/>
      </w:tblGrid>
      <w:tr w:rsidR="0062307C" w14:paraId="0A3B5F89" w14:textId="77777777" w:rsidTr="00AE5896">
        <w:tc>
          <w:tcPr>
            <w:tcW w:w="2880" w:type="dxa"/>
          </w:tcPr>
          <w:p w14:paraId="7E7D8704" w14:textId="77777777" w:rsidR="0062307C" w:rsidRDefault="0062307C" w:rsidP="00AE5896">
            <w:r>
              <w:t>Attribute</w:t>
            </w:r>
          </w:p>
        </w:tc>
        <w:tc>
          <w:tcPr>
            <w:tcW w:w="2880" w:type="dxa"/>
          </w:tcPr>
          <w:p w14:paraId="30B1ADA6" w14:textId="77777777" w:rsidR="0062307C" w:rsidRDefault="0062307C" w:rsidP="00AE5896">
            <w:r>
              <w:t>Type</w:t>
            </w:r>
          </w:p>
        </w:tc>
        <w:tc>
          <w:tcPr>
            <w:tcW w:w="2880" w:type="dxa"/>
          </w:tcPr>
          <w:p w14:paraId="2B5F8343" w14:textId="77777777" w:rsidR="0062307C" w:rsidRDefault="0062307C" w:rsidP="00AE5896">
            <w:r>
              <w:t>Description</w:t>
            </w:r>
          </w:p>
        </w:tc>
      </w:tr>
      <w:tr w:rsidR="0062307C" w14:paraId="285CF218" w14:textId="77777777" w:rsidTr="00AE5896">
        <w:tc>
          <w:tcPr>
            <w:tcW w:w="2880" w:type="dxa"/>
          </w:tcPr>
          <w:p w14:paraId="22CCB51B" w14:textId="77777777" w:rsidR="0062307C" w:rsidRDefault="0062307C" w:rsidP="00AE5896">
            <w:proofErr w:type="spellStart"/>
            <w:r>
              <w:t>inspectorID</w:t>
            </w:r>
            <w:proofErr w:type="spellEnd"/>
          </w:p>
        </w:tc>
        <w:tc>
          <w:tcPr>
            <w:tcW w:w="2880" w:type="dxa"/>
          </w:tcPr>
          <w:p w14:paraId="224C9857" w14:textId="77777777" w:rsidR="0062307C" w:rsidRDefault="0062307C" w:rsidP="00AE5896">
            <w:r>
              <w:t>String</w:t>
            </w:r>
          </w:p>
        </w:tc>
        <w:tc>
          <w:tcPr>
            <w:tcW w:w="2880" w:type="dxa"/>
          </w:tcPr>
          <w:p w14:paraId="6F7CF8AD" w14:textId="77777777" w:rsidR="0062307C" w:rsidRDefault="0062307C" w:rsidP="00AE5896">
            <w:r>
              <w:t>Unique inspector identifier</w:t>
            </w:r>
          </w:p>
        </w:tc>
      </w:tr>
      <w:tr w:rsidR="0062307C" w14:paraId="5B11715C" w14:textId="77777777" w:rsidTr="00AE5896">
        <w:tc>
          <w:tcPr>
            <w:tcW w:w="2880" w:type="dxa"/>
          </w:tcPr>
          <w:p w14:paraId="10C05644" w14:textId="77777777" w:rsidR="0062307C" w:rsidRDefault="0062307C" w:rsidP="00AE5896">
            <w:r>
              <w:t>Name</w:t>
            </w:r>
          </w:p>
        </w:tc>
        <w:tc>
          <w:tcPr>
            <w:tcW w:w="2880" w:type="dxa"/>
          </w:tcPr>
          <w:p w14:paraId="3DBA367C" w14:textId="77777777" w:rsidR="0062307C" w:rsidRDefault="0062307C" w:rsidP="00AE5896">
            <w:r>
              <w:t>String</w:t>
            </w:r>
          </w:p>
        </w:tc>
        <w:tc>
          <w:tcPr>
            <w:tcW w:w="2880" w:type="dxa"/>
          </w:tcPr>
          <w:p w14:paraId="2BC90D56" w14:textId="77777777" w:rsidR="0062307C" w:rsidRDefault="0062307C" w:rsidP="00AE5896">
            <w:r>
              <w:t>Full name</w:t>
            </w:r>
          </w:p>
        </w:tc>
      </w:tr>
      <w:tr w:rsidR="0062307C" w14:paraId="23A32899" w14:textId="77777777" w:rsidTr="00AE5896">
        <w:tc>
          <w:tcPr>
            <w:tcW w:w="2880" w:type="dxa"/>
          </w:tcPr>
          <w:p w14:paraId="4736BD73" w14:textId="77777777" w:rsidR="0062307C" w:rsidRDefault="0062307C" w:rsidP="00AE5896">
            <w:proofErr w:type="spellStart"/>
            <w:r>
              <w:t>assignedInspects</w:t>
            </w:r>
            <w:proofErr w:type="spellEnd"/>
          </w:p>
        </w:tc>
        <w:tc>
          <w:tcPr>
            <w:tcW w:w="2880" w:type="dxa"/>
          </w:tcPr>
          <w:p w14:paraId="1A0EB541" w14:textId="77777777" w:rsidR="0062307C" w:rsidRDefault="0062307C" w:rsidP="00AE5896">
            <w:r>
              <w:t>List</w:t>
            </w:r>
          </w:p>
        </w:tc>
        <w:tc>
          <w:tcPr>
            <w:tcW w:w="2880" w:type="dxa"/>
          </w:tcPr>
          <w:p w14:paraId="414C353C" w14:textId="77777777" w:rsidR="0062307C" w:rsidRDefault="0062307C" w:rsidP="00AE5896">
            <w:r>
              <w:t>Allocated inspections</w:t>
            </w:r>
          </w:p>
        </w:tc>
      </w:tr>
      <w:tr w:rsidR="0062307C" w14:paraId="0918325F" w14:textId="77777777" w:rsidTr="00AE5896">
        <w:tc>
          <w:tcPr>
            <w:tcW w:w="2880" w:type="dxa"/>
          </w:tcPr>
          <w:p w14:paraId="45593B57" w14:textId="77777777" w:rsidR="0062307C" w:rsidRDefault="0062307C" w:rsidP="00AE5896">
            <w:r>
              <w:t>Reports</w:t>
            </w:r>
          </w:p>
        </w:tc>
        <w:tc>
          <w:tcPr>
            <w:tcW w:w="2880" w:type="dxa"/>
          </w:tcPr>
          <w:p w14:paraId="0B465692" w14:textId="77777777" w:rsidR="0062307C" w:rsidRDefault="0062307C" w:rsidP="00AE5896">
            <w:r>
              <w:t>List</w:t>
            </w:r>
          </w:p>
        </w:tc>
        <w:tc>
          <w:tcPr>
            <w:tcW w:w="2880" w:type="dxa"/>
          </w:tcPr>
          <w:p w14:paraId="2473C9FA" w14:textId="77777777" w:rsidR="0062307C" w:rsidRDefault="0062307C" w:rsidP="00AE5896">
            <w:r>
              <w:t>Submitted reports</w:t>
            </w:r>
          </w:p>
        </w:tc>
      </w:tr>
    </w:tbl>
    <w:p w14:paraId="005122FC" w14:textId="77777777" w:rsidR="0062307C" w:rsidRDefault="0062307C" w:rsidP="0062307C"/>
    <w:p w14:paraId="43B7C110" w14:textId="77777777" w:rsidR="0062307C" w:rsidRDefault="0062307C" w:rsidP="0062307C">
      <w:r w:rsidRPr="00AE61D3">
        <w:rPr>
          <w:b/>
          <w:bCs/>
        </w:rPr>
        <w:t>Entity</w:t>
      </w:r>
      <w:r>
        <w:t>: Inspection</w:t>
      </w:r>
    </w:p>
    <w:tbl>
      <w:tblPr>
        <w:tblStyle w:val="TableGrid"/>
        <w:tblW w:w="0" w:type="auto"/>
        <w:tblLook w:val="04A0" w:firstRow="1" w:lastRow="0" w:firstColumn="1" w:lastColumn="0" w:noHBand="0" w:noVBand="1"/>
      </w:tblPr>
      <w:tblGrid>
        <w:gridCol w:w="2877"/>
        <w:gridCol w:w="2876"/>
        <w:gridCol w:w="2877"/>
      </w:tblGrid>
      <w:tr w:rsidR="0062307C" w14:paraId="433B9802" w14:textId="77777777" w:rsidTr="00AE5896">
        <w:tc>
          <w:tcPr>
            <w:tcW w:w="2880" w:type="dxa"/>
          </w:tcPr>
          <w:p w14:paraId="7B766065" w14:textId="77777777" w:rsidR="0062307C" w:rsidRDefault="0062307C" w:rsidP="00AE5896">
            <w:r>
              <w:t>Attribute</w:t>
            </w:r>
          </w:p>
        </w:tc>
        <w:tc>
          <w:tcPr>
            <w:tcW w:w="2880" w:type="dxa"/>
          </w:tcPr>
          <w:p w14:paraId="075D0C43" w14:textId="77777777" w:rsidR="0062307C" w:rsidRDefault="0062307C" w:rsidP="00AE5896">
            <w:r>
              <w:t>Type</w:t>
            </w:r>
          </w:p>
        </w:tc>
        <w:tc>
          <w:tcPr>
            <w:tcW w:w="2880" w:type="dxa"/>
          </w:tcPr>
          <w:p w14:paraId="17AC2CB3" w14:textId="77777777" w:rsidR="0062307C" w:rsidRDefault="0062307C" w:rsidP="00AE5896">
            <w:r>
              <w:t>Description</w:t>
            </w:r>
          </w:p>
        </w:tc>
      </w:tr>
      <w:tr w:rsidR="0062307C" w14:paraId="0C5D33EB" w14:textId="77777777" w:rsidTr="00AE5896">
        <w:tc>
          <w:tcPr>
            <w:tcW w:w="2880" w:type="dxa"/>
          </w:tcPr>
          <w:p w14:paraId="60435B6B" w14:textId="77777777" w:rsidR="0062307C" w:rsidRDefault="0062307C" w:rsidP="00AE5896">
            <w:proofErr w:type="spellStart"/>
            <w:r>
              <w:t>inspectionID</w:t>
            </w:r>
            <w:proofErr w:type="spellEnd"/>
          </w:p>
        </w:tc>
        <w:tc>
          <w:tcPr>
            <w:tcW w:w="2880" w:type="dxa"/>
          </w:tcPr>
          <w:p w14:paraId="1316F7C8" w14:textId="77777777" w:rsidR="0062307C" w:rsidRDefault="0062307C" w:rsidP="00AE5896">
            <w:r>
              <w:t>String</w:t>
            </w:r>
          </w:p>
        </w:tc>
        <w:tc>
          <w:tcPr>
            <w:tcW w:w="2880" w:type="dxa"/>
          </w:tcPr>
          <w:p w14:paraId="732C7A50" w14:textId="77777777" w:rsidR="0062307C" w:rsidRDefault="0062307C" w:rsidP="00AE5896">
            <w:r>
              <w:t>Unique inspection number</w:t>
            </w:r>
          </w:p>
        </w:tc>
      </w:tr>
      <w:tr w:rsidR="0062307C" w14:paraId="4131AFAD" w14:textId="77777777" w:rsidTr="00AE5896">
        <w:tc>
          <w:tcPr>
            <w:tcW w:w="2880" w:type="dxa"/>
          </w:tcPr>
          <w:p w14:paraId="6E9D84BA" w14:textId="77777777" w:rsidR="0062307C" w:rsidRDefault="0062307C" w:rsidP="00AE5896">
            <w:proofErr w:type="spellStart"/>
            <w:r>
              <w:t>applicationID</w:t>
            </w:r>
            <w:proofErr w:type="spellEnd"/>
          </w:p>
        </w:tc>
        <w:tc>
          <w:tcPr>
            <w:tcW w:w="2880" w:type="dxa"/>
          </w:tcPr>
          <w:p w14:paraId="2BF9C2EA" w14:textId="77777777" w:rsidR="0062307C" w:rsidRDefault="0062307C" w:rsidP="00AE5896">
            <w:r>
              <w:t>String</w:t>
            </w:r>
          </w:p>
        </w:tc>
        <w:tc>
          <w:tcPr>
            <w:tcW w:w="2880" w:type="dxa"/>
          </w:tcPr>
          <w:p w14:paraId="27B761DA" w14:textId="77777777" w:rsidR="0062307C" w:rsidRDefault="0062307C" w:rsidP="00AE5896">
            <w:r>
              <w:t>Linked application</w:t>
            </w:r>
          </w:p>
        </w:tc>
      </w:tr>
      <w:tr w:rsidR="0062307C" w14:paraId="24B739A5" w14:textId="77777777" w:rsidTr="00AE5896">
        <w:tc>
          <w:tcPr>
            <w:tcW w:w="2880" w:type="dxa"/>
          </w:tcPr>
          <w:p w14:paraId="2A2D64A1" w14:textId="77777777" w:rsidR="0062307C" w:rsidRDefault="0062307C" w:rsidP="00AE5896">
            <w:proofErr w:type="spellStart"/>
            <w:r>
              <w:t>inspectionDate</w:t>
            </w:r>
            <w:proofErr w:type="spellEnd"/>
          </w:p>
        </w:tc>
        <w:tc>
          <w:tcPr>
            <w:tcW w:w="2880" w:type="dxa"/>
          </w:tcPr>
          <w:p w14:paraId="2A7A33BB" w14:textId="77777777" w:rsidR="0062307C" w:rsidRDefault="0062307C" w:rsidP="00AE5896">
            <w:r>
              <w:t>Date</w:t>
            </w:r>
          </w:p>
        </w:tc>
        <w:tc>
          <w:tcPr>
            <w:tcW w:w="2880" w:type="dxa"/>
          </w:tcPr>
          <w:p w14:paraId="2D1F4C1A" w14:textId="77777777" w:rsidR="0062307C" w:rsidRDefault="0062307C" w:rsidP="00AE5896">
            <w:r>
              <w:t>Scheduled inspection date</w:t>
            </w:r>
          </w:p>
        </w:tc>
      </w:tr>
      <w:tr w:rsidR="0062307C" w14:paraId="2546779E" w14:textId="77777777" w:rsidTr="00AE5896">
        <w:tc>
          <w:tcPr>
            <w:tcW w:w="2880" w:type="dxa"/>
          </w:tcPr>
          <w:p w14:paraId="242B2B43" w14:textId="77777777" w:rsidR="0062307C" w:rsidRDefault="0062307C" w:rsidP="00AE5896">
            <w:r>
              <w:t>Status</w:t>
            </w:r>
          </w:p>
        </w:tc>
        <w:tc>
          <w:tcPr>
            <w:tcW w:w="2880" w:type="dxa"/>
          </w:tcPr>
          <w:p w14:paraId="27276549" w14:textId="77777777" w:rsidR="0062307C" w:rsidRDefault="0062307C" w:rsidP="00AE5896">
            <w:r>
              <w:t>Enum</w:t>
            </w:r>
          </w:p>
        </w:tc>
        <w:tc>
          <w:tcPr>
            <w:tcW w:w="2880" w:type="dxa"/>
          </w:tcPr>
          <w:p w14:paraId="2D6560FC" w14:textId="77777777" w:rsidR="0062307C" w:rsidRDefault="0062307C" w:rsidP="00AE5896">
            <w:r>
              <w:t>Scheduled, Completed</w:t>
            </w:r>
          </w:p>
        </w:tc>
      </w:tr>
      <w:tr w:rsidR="0062307C" w14:paraId="12D2BA30" w14:textId="77777777" w:rsidTr="00AE5896">
        <w:tc>
          <w:tcPr>
            <w:tcW w:w="2880" w:type="dxa"/>
          </w:tcPr>
          <w:p w14:paraId="1B67BA99" w14:textId="77777777" w:rsidR="0062307C" w:rsidRDefault="0062307C" w:rsidP="00AE5896">
            <w:r>
              <w:t>Checklist</w:t>
            </w:r>
          </w:p>
        </w:tc>
        <w:tc>
          <w:tcPr>
            <w:tcW w:w="2880" w:type="dxa"/>
          </w:tcPr>
          <w:p w14:paraId="756E3D05" w14:textId="77777777" w:rsidR="0062307C" w:rsidRDefault="0062307C" w:rsidP="00AE5896">
            <w:r>
              <w:t>List</w:t>
            </w:r>
          </w:p>
        </w:tc>
        <w:tc>
          <w:tcPr>
            <w:tcW w:w="2880" w:type="dxa"/>
          </w:tcPr>
          <w:p w14:paraId="2127E6EC" w14:textId="77777777" w:rsidR="0062307C" w:rsidRDefault="0062307C" w:rsidP="00AE5896">
            <w:r>
              <w:t>Compliance items</w:t>
            </w:r>
          </w:p>
        </w:tc>
      </w:tr>
    </w:tbl>
    <w:p w14:paraId="393D7DBC" w14:textId="77777777" w:rsidR="0062307C" w:rsidRDefault="0062307C" w:rsidP="0062307C"/>
    <w:p w14:paraId="070D54EA" w14:textId="77777777" w:rsidR="0062307C" w:rsidRDefault="0062307C" w:rsidP="0062307C">
      <w:r w:rsidRPr="00AE61D3">
        <w:rPr>
          <w:b/>
          <w:bCs/>
        </w:rPr>
        <w:t>Entity</w:t>
      </w:r>
      <w:r>
        <w:t>: Report</w:t>
      </w:r>
    </w:p>
    <w:tbl>
      <w:tblPr>
        <w:tblStyle w:val="TableGrid"/>
        <w:tblW w:w="0" w:type="auto"/>
        <w:tblLook w:val="04A0" w:firstRow="1" w:lastRow="0" w:firstColumn="1" w:lastColumn="0" w:noHBand="0" w:noVBand="1"/>
      </w:tblPr>
      <w:tblGrid>
        <w:gridCol w:w="2877"/>
        <w:gridCol w:w="2876"/>
        <w:gridCol w:w="2877"/>
      </w:tblGrid>
      <w:tr w:rsidR="0062307C" w14:paraId="77FCAC1F" w14:textId="77777777" w:rsidTr="00AE5896">
        <w:tc>
          <w:tcPr>
            <w:tcW w:w="2880" w:type="dxa"/>
          </w:tcPr>
          <w:p w14:paraId="257F50A7" w14:textId="77777777" w:rsidR="0062307C" w:rsidRDefault="0062307C" w:rsidP="00AE5896">
            <w:r>
              <w:t>Attribute</w:t>
            </w:r>
          </w:p>
        </w:tc>
        <w:tc>
          <w:tcPr>
            <w:tcW w:w="2880" w:type="dxa"/>
          </w:tcPr>
          <w:p w14:paraId="2045E0A0" w14:textId="77777777" w:rsidR="0062307C" w:rsidRDefault="0062307C" w:rsidP="00AE5896">
            <w:r>
              <w:t>Type</w:t>
            </w:r>
          </w:p>
        </w:tc>
        <w:tc>
          <w:tcPr>
            <w:tcW w:w="2880" w:type="dxa"/>
          </w:tcPr>
          <w:p w14:paraId="33C71851" w14:textId="77777777" w:rsidR="0062307C" w:rsidRDefault="0062307C" w:rsidP="00AE5896">
            <w:r>
              <w:t>Description</w:t>
            </w:r>
          </w:p>
        </w:tc>
      </w:tr>
      <w:tr w:rsidR="0062307C" w14:paraId="446C0432" w14:textId="77777777" w:rsidTr="00AE5896">
        <w:tc>
          <w:tcPr>
            <w:tcW w:w="2880" w:type="dxa"/>
          </w:tcPr>
          <w:p w14:paraId="33641327" w14:textId="77777777" w:rsidR="0062307C" w:rsidRDefault="0062307C" w:rsidP="00AE5896">
            <w:proofErr w:type="spellStart"/>
            <w:r>
              <w:t>reportID</w:t>
            </w:r>
            <w:proofErr w:type="spellEnd"/>
          </w:p>
        </w:tc>
        <w:tc>
          <w:tcPr>
            <w:tcW w:w="2880" w:type="dxa"/>
          </w:tcPr>
          <w:p w14:paraId="213F9C9B" w14:textId="77777777" w:rsidR="0062307C" w:rsidRDefault="0062307C" w:rsidP="00AE5896">
            <w:r>
              <w:t>String</w:t>
            </w:r>
          </w:p>
        </w:tc>
        <w:tc>
          <w:tcPr>
            <w:tcW w:w="2880" w:type="dxa"/>
          </w:tcPr>
          <w:p w14:paraId="2067AD31" w14:textId="77777777" w:rsidR="0062307C" w:rsidRDefault="0062307C" w:rsidP="00AE5896">
            <w:r>
              <w:t>Report identifier</w:t>
            </w:r>
          </w:p>
        </w:tc>
      </w:tr>
      <w:tr w:rsidR="0062307C" w14:paraId="414B80CD" w14:textId="77777777" w:rsidTr="00AE5896">
        <w:tc>
          <w:tcPr>
            <w:tcW w:w="2880" w:type="dxa"/>
          </w:tcPr>
          <w:p w14:paraId="7EE9D25E" w14:textId="77777777" w:rsidR="0062307C" w:rsidRDefault="0062307C" w:rsidP="00AE5896">
            <w:proofErr w:type="spellStart"/>
            <w:r>
              <w:t>inspectionID</w:t>
            </w:r>
            <w:proofErr w:type="spellEnd"/>
          </w:p>
        </w:tc>
        <w:tc>
          <w:tcPr>
            <w:tcW w:w="2880" w:type="dxa"/>
          </w:tcPr>
          <w:p w14:paraId="6B38690A" w14:textId="77777777" w:rsidR="0062307C" w:rsidRDefault="0062307C" w:rsidP="00AE5896">
            <w:r>
              <w:t>String</w:t>
            </w:r>
          </w:p>
        </w:tc>
        <w:tc>
          <w:tcPr>
            <w:tcW w:w="2880" w:type="dxa"/>
          </w:tcPr>
          <w:p w14:paraId="6E229F70" w14:textId="77777777" w:rsidR="0062307C" w:rsidRDefault="0062307C" w:rsidP="00AE5896">
            <w:r>
              <w:t>Linked inspection</w:t>
            </w:r>
          </w:p>
        </w:tc>
      </w:tr>
      <w:tr w:rsidR="0062307C" w14:paraId="511A0D81" w14:textId="77777777" w:rsidTr="00AE5896">
        <w:tc>
          <w:tcPr>
            <w:tcW w:w="2880" w:type="dxa"/>
          </w:tcPr>
          <w:p w14:paraId="08990EB8" w14:textId="77777777" w:rsidR="0062307C" w:rsidRDefault="0062307C" w:rsidP="00AE5896">
            <w:r>
              <w:t>findings</w:t>
            </w:r>
          </w:p>
        </w:tc>
        <w:tc>
          <w:tcPr>
            <w:tcW w:w="2880" w:type="dxa"/>
          </w:tcPr>
          <w:p w14:paraId="72D65EF0" w14:textId="77777777" w:rsidR="0062307C" w:rsidRDefault="0062307C" w:rsidP="00AE5896">
            <w:r>
              <w:t>String</w:t>
            </w:r>
          </w:p>
        </w:tc>
        <w:tc>
          <w:tcPr>
            <w:tcW w:w="2880" w:type="dxa"/>
          </w:tcPr>
          <w:p w14:paraId="250522F0" w14:textId="77777777" w:rsidR="0062307C" w:rsidRDefault="0062307C" w:rsidP="00AE5896">
            <w:r>
              <w:t>Summary of results</w:t>
            </w:r>
          </w:p>
        </w:tc>
      </w:tr>
      <w:tr w:rsidR="0062307C" w14:paraId="36D8A8E6" w14:textId="77777777" w:rsidTr="00AE5896">
        <w:tc>
          <w:tcPr>
            <w:tcW w:w="2880" w:type="dxa"/>
          </w:tcPr>
          <w:p w14:paraId="6F84F02B" w14:textId="77777777" w:rsidR="0062307C" w:rsidRDefault="0062307C" w:rsidP="00AE5896">
            <w:r>
              <w:t>photos</w:t>
            </w:r>
          </w:p>
        </w:tc>
        <w:tc>
          <w:tcPr>
            <w:tcW w:w="2880" w:type="dxa"/>
          </w:tcPr>
          <w:p w14:paraId="59FE8773" w14:textId="77777777" w:rsidR="0062307C" w:rsidRDefault="0062307C" w:rsidP="00AE5896">
            <w:r>
              <w:t>List</w:t>
            </w:r>
          </w:p>
        </w:tc>
        <w:tc>
          <w:tcPr>
            <w:tcW w:w="2880" w:type="dxa"/>
          </w:tcPr>
          <w:p w14:paraId="149F1AED" w14:textId="77777777" w:rsidR="0062307C" w:rsidRDefault="0062307C" w:rsidP="00AE5896">
            <w:r>
              <w:t>Evidence images</w:t>
            </w:r>
          </w:p>
        </w:tc>
      </w:tr>
      <w:tr w:rsidR="0062307C" w14:paraId="1BA95264" w14:textId="77777777" w:rsidTr="00AE5896">
        <w:tc>
          <w:tcPr>
            <w:tcW w:w="2880" w:type="dxa"/>
          </w:tcPr>
          <w:p w14:paraId="30D45F3D" w14:textId="77777777" w:rsidR="0062307C" w:rsidRDefault="0062307C" w:rsidP="00AE5896">
            <w:proofErr w:type="spellStart"/>
            <w:r>
              <w:t>submittedBy</w:t>
            </w:r>
            <w:proofErr w:type="spellEnd"/>
          </w:p>
        </w:tc>
        <w:tc>
          <w:tcPr>
            <w:tcW w:w="2880" w:type="dxa"/>
          </w:tcPr>
          <w:p w14:paraId="5E567F46" w14:textId="77777777" w:rsidR="0062307C" w:rsidRDefault="0062307C" w:rsidP="00AE5896">
            <w:r>
              <w:t>String</w:t>
            </w:r>
          </w:p>
        </w:tc>
        <w:tc>
          <w:tcPr>
            <w:tcW w:w="2880" w:type="dxa"/>
          </w:tcPr>
          <w:p w14:paraId="375D91A6" w14:textId="77777777" w:rsidR="0062307C" w:rsidRDefault="0062307C" w:rsidP="00AE5896">
            <w:r>
              <w:t>Inspector ID</w:t>
            </w:r>
          </w:p>
        </w:tc>
      </w:tr>
    </w:tbl>
    <w:p w14:paraId="49CA8BF0" w14:textId="77777777" w:rsidR="0062307C" w:rsidRDefault="0062307C" w:rsidP="0062307C"/>
    <w:p w14:paraId="78AE4CF3" w14:textId="77777777" w:rsidR="0062307C" w:rsidRDefault="0062307C" w:rsidP="0062307C"/>
    <w:p w14:paraId="73F2A355" w14:textId="77777777" w:rsidR="0062307C" w:rsidRDefault="0062307C" w:rsidP="0062307C"/>
    <w:p w14:paraId="7A674635" w14:textId="77777777" w:rsidR="0062307C" w:rsidRDefault="0062307C" w:rsidP="0062307C">
      <w:r w:rsidRPr="00AE61D3">
        <w:rPr>
          <w:b/>
          <w:bCs/>
        </w:rPr>
        <w:lastRenderedPageBreak/>
        <w:t>Entity</w:t>
      </w:r>
      <w:r>
        <w:t xml:space="preserve">: </w:t>
      </w:r>
      <w:proofErr w:type="spellStart"/>
      <w:r>
        <w:t>SystemConfiguration</w:t>
      </w:r>
      <w:proofErr w:type="spellEnd"/>
    </w:p>
    <w:tbl>
      <w:tblPr>
        <w:tblStyle w:val="TableGrid"/>
        <w:tblW w:w="0" w:type="auto"/>
        <w:tblLook w:val="04A0" w:firstRow="1" w:lastRow="0" w:firstColumn="1" w:lastColumn="0" w:noHBand="0" w:noVBand="1"/>
      </w:tblPr>
      <w:tblGrid>
        <w:gridCol w:w="2877"/>
        <w:gridCol w:w="2876"/>
        <w:gridCol w:w="2877"/>
      </w:tblGrid>
      <w:tr w:rsidR="0062307C" w14:paraId="5637A9F7" w14:textId="77777777" w:rsidTr="00AE5896">
        <w:tc>
          <w:tcPr>
            <w:tcW w:w="2880" w:type="dxa"/>
          </w:tcPr>
          <w:p w14:paraId="66FD5F28" w14:textId="77777777" w:rsidR="0062307C" w:rsidRDefault="0062307C" w:rsidP="00AE5896">
            <w:r>
              <w:t>Attribute</w:t>
            </w:r>
          </w:p>
        </w:tc>
        <w:tc>
          <w:tcPr>
            <w:tcW w:w="2880" w:type="dxa"/>
          </w:tcPr>
          <w:p w14:paraId="21385DC5" w14:textId="77777777" w:rsidR="0062307C" w:rsidRDefault="0062307C" w:rsidP="00AE5896">
            <w:r>
              <w:t>Type</w:t>
            </w:r>
          </w:p>
        </w:tc>
        <w:tc>
          <w:tcPr>
            <w:tcW w:w="2880" w:type="dxa"/>
          </w:tcPr>
          <w:p w14:paraId="0A72190C" w14:textId="77777777" w:rsidR="0062307C" w:rsidRDefault="0062307C" w:rsidP="00AE5896">
            <w:r>
              <w:t>Description</w:t>
            </w:r>
          </w:p>
        </w:tc>
      </w:tr>
      <w:tr w:rsidR="0062307C" w14:paraId="43842977" w14:textId="77777777" w:rsidTr="00AE5896">
        <w:tc>
          <w:tcPr>
            <w:tcW w:w="2880" w:type="dxa"/>
          </w:tcPr>
          <w:p w14:paraId="308042F2" w14:textId="77777777" w:rsidR="0062307C" w:rsidRDefault="0062307C" w:rsidP="00AE5896">
            <w:proofErr w:type="spellStart"/>
            <w:r>
              <w:t>configID</w:t>
            </w:r>
            <w:proofErr w:type="spellEnd"/>
          </w:p>
        </w:tc>
        <w:tc>
          <w:tcPr>
            <w:tcW w:w="2880" w:type="dxa"/>
          </w:tcPr>
          <w:p w14:paraId="43950C10" w14:textId="77777777" w:rsidR="0062307C" w:rsidRDefault="0062307C" w:rsidP="00AE5896">
            <w:r>
              <w:t>String</w:t>
            </w:r>
          </w:p>
        </w:tc>
        <w:tc>
          <w:tcPr>
            <w:tcW w:w="2880" w:type="dxa"/>
          </w:tcPr>
          <w:p w14:paraId="47FCACF6" w14:textId="77777777" w:rsidR="0062307C" w:rsidRDefault="0062307C" w:rsidP="00AE5896">
            <w:r>
              <w:t>Unique configuration entry</w:t>
            </w:r>
          </w:p>
        </w:tc>
      </w:tr>
      <w:tr w:rsidR="0062307C" w14:paraId="0B4F1200" w14:textId="77777777" w:rsidTr="00AE5896">
        <w:tc>
          <w:tcPr>
            <w:tcW w:w="2880" w:type="dxa"/>
          </w:tcPr>
          <w:p w14:paraId="40379ABD" w14:textId="77777777" w:rsidR="0062307C" w:rsidRDefault="0062307C" w:rsidP="00AE5896">
            <w:proofErr w:type="spellStart"/>
            <w:r>
              <w:t>feeStructure</w:t>
            </w:r>
            <w:proofErr w:type="spellEnd"/>
          </w:p>
        </w:tc>
        <w:tc>
          <w:tcPr>
            <w:tcW w:w="2880" w:type="dxa"/>
          </w:tcPr>
          <w:p w14:paraId="30381CB4" w14:textId="77777777" w:rsidR="0062307C" w:rsidRDefault="0062307C" w:rsidP="00AE5896">
            <w:r>
              <w:t>Map</w:t>
            </w:r>
          </w:p>
        </w:tc>
        <w:tc>
          <w:tcPr>
            <w:tcW w:w="2880" w:type="dxa"/>
          </w:tcPr>
          <w:p w14:paraId="73B1E946" w14:textId="77777777" w:rsidR="0062307C" w:rsidRDefault="0062307C" w:rsidP="00AE5896">
            <w:r>
              <w:t>Application &amp; certification fees</w:t>
            </w:r>
          </w:p>
        </w:tc>
      </w:tr>
      <w:tr w:rsidR="0062307C" w14:paraId="4BF04F3E" w14:textId="77777777" w:rsidTr="00AE5896">
        <w:tc>
          <w:tcPr>
            <w:tcW w:w="2880" w:type="dxa"/>
          </w:tcPr>
          <w:p w14:paraId="73724F4E" w14:textId="77777777" w:rsidR="0062307C" w:rsidRDefault="0062307C" w:rsidP="00AE5896">
            <w:r>
              <w:t>templates</w:t>
            </w:r>
          </w:p>
        </w:tc>
        <w:tc>
          <w:tcPr>
            <w:tcW w:w="2880" w:type="dxa"/>
          </w:tcPr>
          <w:p w14:paraId="03596437" w14:textId="77777777" w:rsidR="0062307C" w:rsidRDefault="0062307C" w:rsidP="00AE5896">
            <w:r>
              <w:t>List</w:t>
            </w:r>
          </w:p>
        </w:tc>
        <w:tc>
          <w:tcPr>
            <w:tcW w:w="2880" w:type="dxa"/>
          </w:tcPr>
          <w:p w14:paraId="176655A5" w14:textId="77777777" w:rsidR="0062307C" w:rsidRDefault="0062307C" w:rsidP="00AE5896">
            <w:r>
              <w:t>Document templates</w:t>
            </w:r>
          </w:p>
        </w:tc>
      </w:tr>
      <w:tr w:rsidR="0062307C" w14:paraId="22DAA21D" w14:textId="77777777" w:rsidTr="00AE5896">
        <w:tc>
          <w:tcPr>
            <w:tcW w:w="2880" w:type="dxa"/>
          </w:tcPr>
          <w:p w14:paraId="5D1CCF1E" w14:textId="77777777" w:rsidR="0062307C" w:rsidRDefault="0062307C" w:rsidP="00AE5896">
            <w:proofErr w:type="spellStart"/>
            <w:r>
              <w:t>workflowRules</w:t>
            </w:r>
            <w:proofErr w:type="spellEnd"/>
          </w:p>
        </w:tc>
        <w:tc>
          <w:tcPr>
            <w:tcW w:w="2880" w:type="dxa"/>
          </w:tcPr>
          <w:p w14:paraId="3542AAAF" w14:textId="77777777" w:rsidR="0062307C" w:rsidRDefault="0062307C" w:rsidP="00AE5896">
            <w:r>
              <w:t>List</w:t>
            </w:r>
          </w:p>
        </w:tc>
        <w:tc>
          <w:tcPr>
            <w:tcW w:w="2880" w:type="dxa"/>
          </w:tcPr>
          <w:p w14:paraId="599ACDEB" w14:textId="77777777" w:rsidR="0062307C" w:rsidRDefault="0062307C" w:rsidP="00AE5896">
            <w:r>
              <w:t>Approval workflows</w:t>
            </w:r>
          </w:p>
        </w:tc>
      </w:tr>
    </w:tbl>
    <w:p w14:paraId="388A0209" w14:textId="77777777" w:rsidR="0062307C" w:rsidRDefault="0062307C" w:rsidP="0062307C"/>
    <w:p w14:paraId="217CE265" w14:textId="77777777" w:rsidR="0062307C" w:rsidRDefault="0062307C" w:rsidP="0062307C">
      <w:r w:rsidRPr="00AE61D3">
        <w:rPr>
          <w:b/>
          <w:bCs/>
        </w:rPr>
        <w:t>Entity</w:t>
      </w:r>
      <w:r>
        <w:t xml:space="preserve">: </w:t>
      </w:r>
      <w:proofErr w:type="spellStart"/>
      <w:r>
        <w:t>AuditLog</w:t>
      </w:r>
      <w:proofErr w:type="spellEnd"/>
    </w:p>
    <w:tbl>
      <w:tblPr>
        <w:tblStyle w:val="TableGrid"/>
        <w:tblW w:w="0" w:type="auto"/>
        <w:tblLook w:val="04A0" w:firstRow="1" w:lastRow="0" w:firstColumn="1" w:lastColumn="0" w:noHBand="0" w:noVBand="1"/>
      </w:tblPr>
      <w:tblGrid>
        <w:gridCol w:w="2877"/>
        <w:gridCol w:w="2876"/>
        <w:gridCol w:w="2877"/>
      </w:tblGrid>
      <w:tr w:rsidR="0062307C" w14:paraId="585FD8CA" w14:textId="77777777" w:rsidTr="00AE5896">
        <w:tc>
          <w:tcPr>
            <w:tcW w:w="2880" w:type="dxa"/>
          </w:tcPr>
          <w:p w14:paraId="4F060F56" w14:textId="77777777" w:rsidR="0062307C" w:rsidRDefault="0062307C" w:rsidP="00AE5896">
            <w:r>
              <w:t>Attribute</w:t>
            </w:r>
          </w:p>
        </w:tc>
        <w:tc>
          <w:tcPr>
            <w:tcW w:w="2880" w:type="dxa"/>
          </w:tcPr>
          <w:p w14:paraId="36873D7F" w14:textId="77777777" w:rsidR="0062307C" w:rsidRDefault="0062307C" w:rsidP="00AE5896">
            <w:r>
              <w:t>Type</w:t>
            </w:r>
          </w:p>
        </w:tc>
        <w:tc>
          <w:tcPr>
            <w:tcW w:w="2880" w:type="dxa"/>
          </w:tcPr>
          <w:p w14:paraId="7D4EF026" w14:textId="77777777" w:rsidR="0062307C" w:rsidRDefault="0062307C" w:rsidP="00AE5896">
            <w:r>
              <w:t>Description</w:t>
            </w:r>
          </w:p>
        </w:tc>
      </w:tr>
      <w:tr w:rsidR="0062307C" w14:paraId="1C88E5B0" w14:textId="77777777" w:rsidTr="00AE5896">
        <w:tc>
          <w:tcPr>
            <w:tcW w:w="2880" w:type="dxa"/>
          </w:tcPr>
          <w:p w14:paraId="700CA84E" w14:textId="77777777" w:rsidR="0062307C" w:rsidRDefault="0062307C" w:rsidP="00AE5896">
            <w:proofErr w:type="spellStart"/>
            <w:r>
              <w:t>logID</w:t>
            </w:r>
            <w:proofErr w:type="spellEnd"/>
          </w:p>
        </w:tc>
        <w:tc>
          <w:tcPr>
            <w:tcW w:w="2880" w:type="dxa"/>
          </w:tcPr>
          <w:p w14:paraId="30A199E5" w14:textId="77777777" w:rsidR="0062307C" w:rsidRDefault="0062307C" w:rsidP="00AE5896">
            <w:r>
              <w:t>String</w:t>
            </w:r>
          </w:p>
        </w:tc>
        <w:tc>
          <w:tcPr>
            <w:tcW w:w="2880" w:type="dxa"/>
          </w:tcPr>
          <w:p w14:paraId="4299ACD9" w14:textId="77777777" w:rsidR="0062307C" w:rsidRDefault="0062307C" w:rsidP="00AE5896">
            <w:r>
              <w:t>Unique log identifier</w:t>
            </w:r>
          </w:p>
        </w:tc>
      </w:tr>
      <w:tr w:rsidR="0062307C" w14:paraId="15E5B45D" w14:textId="77777777" w:rsidTr="00AE5896">
        <w:tc>
          <w:tcPr>
            <w:tcW w:w="2880" w:type="dxa"/>
          </w:tcPr>
          <w:p w14:paraId="4AE05725" w14:textId="77777777" w:rsidR="0062307C" w:rsidRDefault="0062307C" w:rsidP="00AE5896">
            <w:proofErr w:type="spellStart"/>
            <w:r>
              <w:t>userID</w:t>
            </w:r>
            <w:proofErr w:type="spellEnd"/>
          </w:p>
        </w:tc>
        <w:tc>
          <w:tcPr>
            <w:tcW w:w="2880" w:type="dxa"/>
          </w:tcPr>
          <w:p w14:paraId="1B7C07DA" w14:textId="77777777" w:rsidR="0062307C" w:rsidRDefault="0062307C" w:rsidP="00AE5896">
            <w:r>
              <w:t>String</w:t>
            </w:r>
          </w:p>
        </w:tc>
        <w:tc>
          <w:tcPr>
            <w:tcW w:w="2880" w:type="dxa"/>
          </w:tcPr>
          <w:p w14:paraId="0045EEC5" w14:textId="77777777" w:rsidR="0062307C" w:rsidRDefault="0062307C" w:rsidP="00AE5896">
            <w:r>
              <w:t>ID of the user who acted</w:t>
            </w:r>
          </w:p>
        </w:tc>
      </w:tr>
      <w:tr w:rsidR="0062307C" w14:paraId="48FFE761" w14:textId="77777777" w:rsidTr="00AE5896">
        <w:tc>
          <w:tcPr>
            <w:tcW w:w="2880" w:type="dxa"/>
          </w:tcPr>
          <w:p w14:paraId="2845217D" w14:textId="77777777" w:rsidR="0062307C" w:rsidRDefault="0062307C" w:rsidP="00AE5896">
            <w:r>
              <w:t>action</w:t>
            </w:r>
          </w:p>
        </w:tc>
        <w:tc>
          <w:tcPr>
            <w:tcW w:w="2880" w:type="dxa"/>
          </w:tcPr>
          <w:p w14:paraId="7F22881D" w14:textId="77777777" w:rsidR="0062307C" w:rsidRDefault="0062307C" w:rsidP="00AE5896">
            <w:r>
              <w:t>String</w:t>
            </w:r>
          </w:p>
        </w:tc>
        <w:tc>
          <w:tcPr>
            <w:tcW w:w="2880" w:type="dxa"/>
          </w:tcPr>
          <w:p w14:paraId="6ACCAC6E" w14:textId="77777777" w:rsidR="0062307C" w:rsidRDefault="0062307C" w:rsidP="00AE5896">
            <w:r>
              <w:t>Description of action</w:t>
            </w:r>
          </w:p>
        </w:tc>
      </w:tr>
      <w:tr w:rsidR="0062307C" w14:paraId="76F6AC88" w14:textId="77777777" w:rsidTr="00AE5896">
        <w:tc>
          <w:tcPr>
            <w:tcW w:w="2880" w:type="dxa"/>
          </w:tcPr>
          <w:p w14:paraId="1C5C51FA" w14:textId="77777777" w:rsidR="0062307C" w:rsidRDefault="0062307C" w:rsidP="00AE5896">
            <w:r>
              <w:t>timestamp</w:t>
            </w:r>
          </w:p>
        </w:tc>
        <w:tc>
          <w:tcPr>
            <w:tcW w:w="2880" w:type="dxa"/>
          </w:tcPr>
          <w:p w14:paraId="1CC1A037" w14:textId="77777777" w:rsidR="0062307C" w:rsidRDefault="0062307C" w:rsidP="00AE5896">
            <w:r>
              <w:t>Date</w:t>
            </w:r>
          </w:p>
        </w:tc>
        <w:tc>
          <w:tcPr>
            <w:tcW w:w="2880" w:type="dxa"/>
          </w:tcPr>
          <w:p w14:paraId="4B2C20E4" w14:textId="77777777" w:rsidR="0062307C" w:rsidRDefault="0062307C" w:rsidP="00AE5896">
            <w:r>
              <w:t>Date and time</w:t>
            </w:r>
          </w:p>
        </w:tc>
      </w:tr>
      <w:tr w:rsidR="0062307C" w14:paraId="15132AD0" w14:textId="77777777" w:rsidTr="00AE5896">
        <w:tc>
          <w:tcPr>
            <w:tcW w:w="2880" w:type="dxa"/>
          </w:tcPr>
          <w:p w14:paraId="7045D836" w14:textId="77777777" w:rsidR="0062307C" w:rsidRDefault="0062307C" w:rsidP="00AE5896">
            <w:r>
              <w:t>status</w:t>
            </w:r>
          </w:p>
        </w:tc>
        <w:tc>
          <w:tcPr>
            <w:tcW w:w="2880" w:type="dxa"/>
          </w:tcPr>
          <w:p w14:paraId="428484BB" w14:textId="77777777" w:rsidR="0062307C" w:rsidRDefault="0062307C" w:rsidP="00AE5896">
            <w:r>
              <w:t>String</w:t>
            </w:r>
          </w:p>
        </w:tc>
        <w:tc>
          <w:tcPr>
            <w:tcW w:w="2880" w:type="dxa"/>
          </w:tcPr>
          <w:p w14:paraId="70E4D02C" w14:textId="77777777" w:rsidR="0062307C" w:rsidRDefault="0062307C" w:rsidP="00AE5896">
            <w:r>
              <w:t>Success / Failure</w:t>
            </w:r>
          </w:p>
        </w:tc>
      </w:tr>
    </w:tbl>
    <w:p w14:paraId="1B5E26BC" w14:textId="77777777" w:rsidR="0062307C" w:rsidRDefault="0062307C" w:rsidP="0062307C"/>
    <w:p w14:paraId="0D749C4D" w14:textId="77777777" w:rsidR="0062307C" w:rsidRPr="0062307C" w:rsidRDefault="0062307C" w:rsidP="0062307C">
      <w:pPr>
        <w:rPr>
          <w:b/>
          <w:bCs/>
        </w:rPr>
      </w:pPr>
      <w:r w:rsidRPr="0062307C">
        <w:rPr>
          <w:b/>
          <w:bCs/>
        </w:rPr>
        <w:t>11. Conclusion</w:t>
      </w:r>
    </w:p>
    <w:p w14:paraId="4D9CDDC2" w14:textId="77777777" w:rsidR="0062307C" w:rsidRPr="0062307C" w:rsidRDefault="0062307C" w:rsidP="0062307C">
      <w:r w:rsidRPr="0062307C">
        <w:t xml:space="preserve">The Coffee Competency Assurance Certificate System (CCACS), proposed by </w:t>
      </w:r>
      <w:r w:rsidRPr="0062307C">
        <w:rPr>
          <w:b/>
          <w:bCs/>
        </w:rPr>
        <w:t>LEBAWI NET TRADING PLC</w:t>
      </w:r>
      <w:r w:rsidRPr="0062307C">
        <w:t>, represents a transformative step in Ethiopia’s coffee certification process. The design, as outlined throughout this proposal, integrates modern technologies with rigorous compliance workflows to create a secure, efficient, and transparent digital system that addresses the needs of applicants, experts, inspectors, administrators, and verification stakeholders.</w:t>
      </w:r>
    </w:p>
    <w:p w14:paraId="15F446A0" w14:textId="77777777" w:rsidR="0062307C" w:rsidRPr="0062307C" w:rsidRDefault="0062307C" w:rsidP="0062307C">
      <w:r w:rsidRPr="0062307C">
        <w:t xml:space="preserve">The CCACS is not simply a software platform—it is an </w:t>
      </w:r>
      <w:r w:rsidRPr="0062307C">
        <w:rPr>
          <w:b/>
          <w:bCs/>
        </w:rPr>
        <w:t>ecosystem for quality assurance and trust</w:t>
      </w:r>
      <w:r w:rsidRPr="0062307C">
        <w:t xml:space="preserve"> in the Ethiopian coffee sector. Coffee is one of the nation’s most critical export commodities, and certification is both a regulatory requirement and a driver of credibility in international markets. A manual or fragmented certification process creates delays, errors, and opportunities for malpractice. Our system, therefore, ensures end-to-end automation: from applicant registration and application submission, through expert review and on-site inspection, to certificate issuance, public verification, and administrative oversight.</w:t>
      </w:r>
    </w:p>
    <w:p w14:paraId="57463839" w14:textId="77777777" w:rsidR="0062307C" w:rsidRPr="0062307C" w:rsidRDefault="0062307C" w:rsidP="0062307C">
      <w:r w:rsidRPr="0062307C">
        <w:pict w14:anchorId="3355A0D0">
          <v:rect id="_x0000_i1391" style="width:0;height:1.5pt" o:hralign="center" o:hrstd="t" o:hr="t" fillcolor="#a0a0a0" stroked="f"/>
        </w:pict>
      </w:r>
    </w:p>
    <w:p w14:paraId="3BE7C337" w14:textId="77777777" w:rsidR="0062307C" w:rsidRPr="0062307C" w:rsidRDefault="0062307C" w:rsidP="0062307C">
      <w:pPr>
        <w:rPr>
          <w:b/>
          <w:bCs/>
        </w:rPr>
      </w:pPr>
      <w:r w:rsidRPr="0062307C">
        <w:rPr>
          <w:b/>
          <w:bCs/>
        </w:rPr>
        <w:t>Alignment with Functional and Technical Requirements</w:t>
      </w:r>
    </w:p>
    <w:p w14:paraId="4538ED05" w14:textId="77777777" w:rsidR="0062307C" w:rsidRPr="0062307C" w:rsidRDefault="0062307C" w:rsidP="0062307C">
      <w:r w:rsidRPr="0062307C">
        <w:t xml:space="preserve">This proposal has carefully mapped government requirements into clear system deliverables. Through detailed </w:t>
      </w:r>
      <w:r w:rsidRPr="0062307C">
        <w:rPr>
          <w:b/>
          <w:bCs/>
        </w:rPr>
        <w:t>use case analysis</w:t>
      </w:r>
      <w:r w:rsidRPr="0062307C">
        <w:t xml:space="preserve">, we demonstrated how applicants can register, submit applications, and track their status, while experts and inspectors interact with specialized portals to review documents and conduct inspections. </w:t>
      </w:r>
      <w:r w:rsidRPr="0062307C">
        <w:rPr>
          <w:b/>
          <w:bCs/>
        </w:rPr>
        <w:t>Administrators</w:t>
      </w:r>
      <w:r w:rsidRPr="0062307C">
        <w:t xml:space="preserve"> are empowered with a full suite of management and configuration tools to ensure that the system remains adaptable to evolving policies.</w:t>
      </w:r>
    </w:p>
    <w:p w14:paraId="33E9C311" w14:textId="77777777" w:rsidR="0062307C" w:rsidRPr="0062307C" w:rsidRDefault="0062307C" w:rsidP="0062307C">
      <w:r w:rsidRPr="0062307C">
        <w:lastRenderedPageBreak/>
        <w:t xml:space="preserve">We provided </w:t>
      </w:r>
      <w:r w:rsidRPr="0062307C">
        <w:rPr>
          <w:b/>
          <w:bCs/>
        </w:rPr>
        <w:t>sequence diagrams and activity diagrams</w:t>
      </w:r>
      <w:r w:rsidRPr="0062307C">
        <w:t xml:space="preserve"> to illustrate how the process flows across the system, giving evaluators a transparent view of each decision point, interaction, and automated validation. Our </w:t>
      </w:r>
      <w:r w:rsidRPr="0062307C">
        <w:rPr>
          <w:b/>
          <w:bCs/>
        </w:rPr>
        <w:t>component diagrams</w:t>
      </w:r>
      <w:r w:rsidRPr="0062307C">
        <w:t xml:space="preserve"> confirmed that the design is modular, with well-defined services such as authentication, workflow scheduling, notifications, document management, and certificate issuance. The </w:t>
      </w:r>
      <w:r w:rsidRPr="0062307C">
        <w:rPr>
          <w:b/>
          <w:bCs/>
        </w:rPr>
        <w:t>preliminary class and object models</w:t>
      </w:r>
      <w:r w:rsidRPr="0062307C">
        <w:t xml:space="preserve"> ensured that data structures are consistent with business processes, while the </w:t>
      </w:r>
      <w:r w:rsidRPr="0062307C">
        <w:rPr>
          <w:b/>
          <w:bCs/>
        </w:rPr>
        <w:t>data dictionary</w:t>
      </w:r>
      <w:r w:rsidRPr="0062307C">
        <w:t xml:space="preserve"> defined all entities in a manner that eliminates ambiguity during implementation.</w:t>
      </w:r>
    </w:p>
    <w:p w14:paraId="29ED2C62" w14:textId="77777777" w:rsidR="0062307C" w:rsidRPr="0062307C" w:rsidRDefault="0062307C" w:rsidP="0062307C">
      <w:r w:rsidRPr="0062307C">
        <w:t xml:space="preserve">By combining these layers of documentation, LEBAWI NET TRADING PLC has demonstrated that the CCACS is a </w:t>
      </w:r>
      <w:r w:rsidRPr="0062307C">
        <w:rPr>
          <w:b/>
          <w:bCs/>
        </w:rPr>
        <w:t>well-architected solution</w:t>
      </w:r>
      <w:r w:rsidRPr="0062307C">
        <w:t>, not only compliant with immediate project requirements but also prepared for future expansion and integration with other government systems.</w:t>
      </w:r>
    </w:p>
    <w:p w14:paraId="0ACC70D7" w14:textId="77777777" w:rsidR="0062307C" w:rsidRPr="0062307C" w:rsidRDefault="0062307C" w:rsidP="0062307C">
      <w:r w:rsidRPr="0062307C">
        <w:pict w14:anchorId="770724A6">
          <v:rect id="_x0000_i1392" style="width:0;height:1.5pt" o:hralign="center" o:hrstd="t" o:hr="t" fillcolor="#a0a0a0" stroked="f"/>
        </w:pict>
      </w:r>
    </w:p>
    <w:p w14:paraId="60119549" w14:textId="77777777" w:rsidR="0062307C" w:rsidRPr="0062307C" w:rsidRDefault="0062307C" w:rsidP="0062307C">
      <w:pPr>
        <w:rPr>
          <w:b/>
          <w:bCs/>
        </w:rPr>
      </w:pPr>
      <w:r w:rsidRPr="0062307C">
        <w:rPr>
          <w:b/>
          <w:bCs/>
        </w:rPr>
        <w:t>Benefits and Value Proposition</w:t>
      </w:r>
    </w:p>
    <w:p w14:paraId="1D98FFAB" w14:textId="77777777" w:rsidR="0062307C" w:rsidRPr="0062307C" w:rsidRDefault="0062307C" w:rsidP="0062307C">
      <w:r w:rsidRPr="0062307C">
        <w:t>The CCACS will deliver measurable benefits across the certification lifecycle:</w:t>
      </w:r>
    </w:p>
    <w:p w14:paraId="1194F70D" w14:textId="77777777" w:rsidR="0062307C" w:rsidRPr="0062307C" w:rsidRDefault="0062307C" w:rsidP="0062307C">
      <w:pPr>
        <w:numPr>
          <w:ilvl w:val="0"/>
          <w:numId w:val="10"/>
        </w:numPr>
      </w:pPr>
      <w:r w:rsidRPr="0062307C">
        <w:rPr>
          <w:b/>
          <w:bCs/>
        </w:rPr>
        <w:t>Efficiency Gains:</w:t>
      </w:r>
      <w:r w:rsidRPr="0062307C">
        <w:br/>
        <w:t>Applications and inspections that previously required manual paperwork and physical follow-up are digitized. Applicants save time, experts review documents more quickly, and inspections are logged in real-time.</w:t>
      </w:r>
    </w:p>
    <w:p w14:paraId="1AD65C7B" w14:textId="77777777" w:rsidR="0062307C" w:rsidRPr="0062307C" w:rsidRDefault="0062307C" w:rsidP="0062307C">
      <w:pPr>
        <w:numPr>
          <w:ilvl w:val="0"/>
          <w:numId w:val="10"/>
        </w:numPr>
      </w:pPr>
      <w:r w:rsidRPr="0062307C">
        <w:rPr>
          <w:b/>
          <w:bCs/>
        </w:rPr>
        <w:t>Transparency and Trust:</w:t>
      </w:r>
      <w:r w:rsidRPr="0062307C">
        <w:br/>
        <w:t>Every decision—approval, rejection, or return for clarification—is logged in the audit trail. Certificates carry QR codes for public verification, reducing fraud and increasing trust in Ethiopian coffee on the international market.</w:t>
      </w:r>
    </w:p>
    <w:p w14:paraId="2CA69B59" w14:textId="77777777" w:rsidR="0062307C" w:rsidRPr="0062307C" w:rsidRDefault="0062307C" w:rsidP="0062307C">
      <w:pPr>
        <w:numPr>
          <w:ilvl w:val="0"/>
          <w:numId w:val="10"/>
        </w:numPr>
      </w:pPr>
      <w:r w:rsidRPr="0062307C">
        <w:rPr>
          <w:b/>
          <w:bCs/>
        </w:rPr>
        <w:t>Scalability and Future-Readiness:</w:t>
      </w:r>
      <w:r w:rsidRPr="0062307C">
        <w:br/>
        <w:t>The modular design allows additional features—such as integration with customs systems, payment gateways, or external verification APIs—to be added without redesigning the entire platform.</w:t>
      </w:r>
    </w:p>
    <w:p w14:paraId="0EA275CF" w14:textId="77777777" w:rsidR="0062307C" w:rsidRPr="0062307C" w:rsidRDefault="0062307C" w:rsidP="0062307C">
      <w:pPr>
        <w:numPr>
          <w:ilvl w:val="0"/>
          <w:numId w:val="10"/>
        </w:numPr>
      </w:pPr>
      <w:r w:rsidRPr="0062307C">
        <w:rPr>
          <w:b/>
          <w:bCs/>
        </w:rPr>
        <w:t>Regulatory Compliance:</w:t>
      </w:r>
      <w:r w:rsidRPr="0062307C">
        <w:br/>
        <w:t>The workflows and validations built into the system enforce compliance with national coffee standards and export regulations, reducing human error and ensuring consistency.</w:t>
      </w:r>
    </w:p>
    <w:p w14:paraId="098E3CD3" w14:textId="77777777" w:rsidR="0062307C" w:rsidRPr="0062307C" w:rsidRDefault="0062307C" w:rsidP="0062307C">
      <w:pPr>
        <w:numPr>
          <w:ilvl w:val="0"/>
          <w:numId w:val="10"/>
        </w:numPr>
      </w:pPr>
      <w:r w:rsidRPr="0062307C">
        <w:rPr>
          <w:b/>
          <w:bCs/>
        </w:rPr>
        <w:t>Data-Driven Governance:</w:t>
      </w:r>
      <w:r w:rsidRPr="0062307C">
        <w:br/>
        <w:t>Administrators and policymakers gain access to real-time dashboards and reporting tools, enabling better oversight of certification trends, inspection outcomes, and market readiness.</w:t>
      </w:r>
    </w:p>
    <w:p w14:paraId="30C02E17" w14:textId="77777777" w:rsidR="0062307C" w:rsidRPr="0062307C" w:rsidRDefault="0062307C" w:rsidP="0062307C">
      <w:r w:rsidRPr="0062307C">
        <w:pict w14:anchorId="6815F362">
          <v:rect id="_x0000_i1393" style="width:0;height:1.5pt" o:hralign="center" o:hrstd="t" o:hr="t" fillcolor="#a0a0a0" stroked="f"/>
        </w:pict>
      </w:r>
    </w:p>
    <w:p w14:paraId="57B4EE1D" w14:textId="77777777" w:rsidR="0062307C" w:rsidRPr="0062307C" w:rsidRDefault="0062307C" w:rsidP="0062307C">
      <w:pPr>
        <w:rPr>
          <w:b/>
          <w:bCs/>
        </w:rPr>
      </w:pPr>
      <w:r w:rsidRPr="0062307C">
        <w:rPr>
          <w:b/>
          <w:bCs/>
        </w:rPr>
        <w:lastRenderedPageBreak/>
        <w:t>Sustainability and Maintainability</w:t>
      </w:r>
    </w:p>
    <w:p w14:paraId="531FAC7F" w14:textId="77777777" w:rsidR="0062307C" w:rsidRPr="0062307C" w:rsidRDefault="0062307C" w:rsidP="0062307C">
      <w:r w:rsidRPr="0062307C">
        <w:t>LEBAWI NET TRADING PLC emphasizes not only the delivery of the system but also its long-term sustainability. The CCACS is designed with:</w:t>
      </w:r>
    </w:p>
    <w:p w14:paraId="01295570" w14:textId="77777777" w:rsidR="0062307C" w:rsidRPr="0062307C" w:rsidRDefault="0062307C" w:rsidP="0062307C">
      <w:pPr>
        <w:numPr>
          <w:ilvl w:val="0"/>
          <w:numId w:val="11"/>
        </w:numPr>
      </w:pPr>
      <w:r w:rsidRPr="0062307C">
        <w:rPr>
          <w:b/>
          <w:bCs/>
        </w:rPr>
        <w:t>Maintainable Codebase:</w:t>
      </w:r>
      <w:r w:rsidRPr="0062307C">
        <w:t xml:space="preserve"> Structured, modular software that allows updates with minimal disruption.</w:t>
      </w:r>
    </w:p>
    <w:p w14:paraId="29BF603D" w14:textId="77777777" w:rsidR="0062307C" w:rsidRPr="0062307C" w:rsidRDefault="0062307C" w:rsidP="0062307C">
      <w:pPr>
        <w:numPr>
          <w:ilvl w:val="0"/>
          <w:numId w:val="11"/>
        </w:numPr>
      </w:pPr>
      <w:r w:rsidRPr="0062307C">
        <w:rPr>
          <w:b/>
          <w:bCs/>
        </w:rPr>
        <w:t>Robust Security:</w:t>
      </w:r>
      <w:r w:rsidRPr="0062307C">
        <w:t xml:space="preserve"> Role-based access control (RBAC), audit logging, and encryption ensure protection of sensitive applicant and inspection data.</w:t>
      </w:r>
    </w:p>
    <w:p w14:paraId="2DDBC0A1" w14:textId="77777777" w:rsidR="0062307C" w:rsidRPr="0062307C" w:rsidRDefault="0062307C" w:rsidP="0062307C">
      <w:pPr>
        <w:numPr>
          <w:ilvl w:val="0"/>
          <w:numId w:val="11"/>
        </w:numPr>
      </w:pPr>
      <w:r w:rsidRPr="0062307C">
        <w:rPr>
          <w:b/>
          <w:bCs/>
        </w:rPr>
        <w:t>Training &amp; Capacity Building:</w:t>
      </w:r>
      <w:r w:rsidRPr="0062307C">
        <w:t xml:space="preserve"> Training sessions will be provided for administrators, experts, and inspectors, ensuring local teams can operate and maintain the system effectively.</w:t>
      </w:r>
    </w:p>
    <w:p w14:paraId="6279B5DE" w14:textId="77777777" w:rsidR="0062307C" w:rsidRPr="0062307C" w:rsidRDefault="0062307C" w:rsidP="0062307C">
      <w:pPr>
        <w:numPr>
          <w:ilvl w:val="0"/>
          <w:numId w:val="11"/>
        </w:numPr>
      </w:pPr>
      <w:r w:rsidRPr="0062307C">
        <w:rPr>
          <w:b/>
          <w:bCs/>
        </w:rPr>
        <w:t>Support &amp; Upgrades:</w:t>
      </w:r>
      <w:r w:rsidRPr="0062307C">
        <w:t xml:space="preserve"> Ongoing support plans include bug fixes, enhancements, and adaptations to new regulatory requirements.</w:t>
      </w:r>
    </w:p>
    <w:p w14:paraId="7242F1E1" w14:textId="77777777" w:rsidR="0062307C" w:rsidRPr="0062307C" w:rsidRDefault="0062307C" w:rsidP="0062307C">
      <w:r w:rsidRPr="0062307C">
        <w:t>By considering the lifecycle beyond initial deployment, this proposal ensures that the system remains a valuable asset for years to come.</w:t>
      </w:r>
    </w:p>
    <w:p w14:paraId="0D464060" w14:textId="77777777" w:rsidR="0062307C" w:rsidRPr="0062307C" w:rsidRDefault="0062307C" w:rsidP="0062307C">
      <w:r w:rsidRPr="0062307C">
        <w:pict w14:anchorId="2D26D2D7">
          <v:rect id="_x0000_i1394" style="width:0;height:1.5pt" o:hralign="center" o:hrstd="t" o:hr="t" fillcolor="#a0a0a0" stroked="f"/>
        </w:pict>
      </w:r>
    </w:p>
    <w:p w14:paraId="5B204B43" w14:textId="77777777" w:rsidR="0062307C" w:rsidRPr="0062307C" w:rsidRDefault="0062307C" w:rsidP="0062307C">
      <w:pPr>
        <w:rPr>
          <w:b/>
          <w:bCs/>
        </w:rPr>
      </w:pPr>
      <w:r w:rsidRPr="0062307C">
        <w:rPr>
          <w:b/>
          <w:bCs/>
        </w:rPr>
        <w:t>Strategic Importance for Ethiopia’s Coffee Industry</w:t>
      </w:r>
    </w:p>
    <w:p w14:paraId="00F41F83" w14:textId="77777777" w:rsidR="0062307C" w:rsidRPr="0062307C" w:rsidRDefault="0062307C" w:rsidP="0062307C">
      <w:r w:rsidRPr="0062307C">
        <w:t xml:space="preserve">Coffee exports are at the heart of Ethiopia’s economic identity and global reputation. Certification is not merely a bureaucratic requirement; it is a </w:t>
      </w:r>
      <w:r w:rsidRPr="0062307C">
        <w:rPr>
          <w:b/>
          <w:bCs/>
        </w:rPr>
        <w:t>guarantee of quality</w:t>
      </w:r>
      <w:r w:rsidRPr="0062307C">
        <w:t xml:space="preserve"> to international buyers. By implementing the CCACS:</w:t>
      </w:r>
    </w:p>
    <w:p w14:paraId="306993B9" w14:textId="77777777" w:rsidR="0062307C" w:rsidRPr="0062307C" w:rsidRDefault="0062307C" w:rsidP="0062307C">
      <w:pPr>
        <w:numPr>
          <w:ilvl w:val="0"/>
          <w:numId w:val="12"/>
        </w:numPr>
      </w:pPr>
      <w:r w:rsidRPr="0062307C">
        <w:t>Exporters will experience a more predictable and efficient certification timeline.</w:t>
      </w:r>
    </w:p>
    <w:p w14:paraId="5D54DD59" w14:textId="77777777" w:rsidR="0062307C" w:rsidRPr="0062307C" w:rsidRDefault="0062307C" w:rsidP="0062307C">
      <w:pPr>
        <w:numPr>
          <w:ilvl w:val="0"/>
          <w:numId w:val="12"/>
        </w:numPr>
      </w:pPr>
      <w:r w:rsidRPr="0062307C">
        <w:t>Buyers and regulators abroad will gain confidence in Ethiopian certification practices through verifiable digital certificates.</w:t>
      </w:r>
    </w:p>
    <w:p w14:paraId="1BBC8D11" w14:textId="77777777" w:rsidR="0062307C" w:rsidRPr="0062307C" w:rsidRDefault="0062307C" w:rsidP="0062307C">
      <w:pPr>
        <w:numPr>
          <w:ilvl w:val="0"/>
          <w:numId w:val="12"/>
        </w:numPr>
      </w:pPr>
      <w:r w:rsidRPr="0062307C">
        <w:t>Inspectors and experts will be empowered with modern tools that standardize and streamline their responsibilities.</w:t>
      </w:r>
    </w:p>
    <w:p w14:paraId="2B7C8C5C" w14:textId="77777777" w:rsidR="0062307C" w:rsidRPr="0062307C" w:rsidRDefault="0062307C" w:rsidP="0062307C">
      <w:pPr>
        <w:numPr>
          <w:ilvl w:val="0"/>
          <w:numId w:val="12"/>
        </w:numPr>
      </w:pPr>
      <w:r w:rsidRPr="0062307C">
        <w:t>The government will strengthen its ability to monitor, enforce, and report on compliance across the sector.</w:t>
      </w:r>
    </w:p>
    <w:p w14:paraId="64216E53" w14:textId="77777777" w:rsidR="0062307C" w:rsidRPr="0062307C" w:rsidRDefault="0062307C" w:rsidP="0062307C">
      <w:r w:rsidRPr="0062307C">
        <w:t>In the long term, this digital transformation enhances Ethiopia’s competitiveness in global coffee markets, reducing barriers and aligning local processes with international best practices.</w:t>
      </w:r>
    </w:p>
    <w:p w14:paraId="71925C3D" w14:textId="77777777" w:rsidR="0062307C" w:rsidRPr="0062307C" w:rsidRDefault="0062307C" w:rsidP="0062307C">
      <w:r w:rsidRPr="0062307C">
        <w:pict w14:anchorId="45734C96">
          <v:rect id="_x0000_i1395" style="width:0;height:1.5pt" o:hralign="center" o:hrstd="t" o:hr="t" fillcolor="#a0a0a0" stroked="f"/>
        </w:pict>
      </w:r>
    </w:p>
    <w:p w14:paraId="16E97431" w14:textId="77777777" w:rsidR="0062307C" w:rsidRPr="0062307C" w:rsidRDefault="0062307C" w:rsidP="0062307C">
      <w:pPr>
        <w:rPr>
          <w:b/>
          <w:bCs/>
        </w:rPr>
      </w:pPr>
      <w:r w:rsidRPr="0062307C">
        <w:rPr>
          <w:b/>
          <w:bCs/>
        </w:rPr>
        <w:t>Commitment of LEBAWI NET TRADING PLC</w:t>
      </w:r>
    </w:p>
    <w:p w14:paraId="151B4229" w14:textId="77777777" w:rsidR="0062307C" w:rsidRPr="0062307C" w:rsidRDefault="0062307C" w:rsidP="0062307C">
      <w:r w:rsidRPr="0062307C">
        <w:lastRenderedPageBreak/>
        <w:t xml:space="preserve">As a company with a track record in delivering </w:t>
      </w:r>
      <w:r w:rsidRPr="0062307C">
        <w:rPr>
          <w:b/>
          <w:bCs/>
        </w:rPr>
        <w:t>digital solutions tailored to regulatory and export processes</w:t>
      </w:r>
      <w:r w:rsidRPr="0062307C">
        <w:t>, LEBAWI NET TRADING PLC is uniquely positioned to implement the CCACS. We bring a blend of:</w:t>
      </w:r>
    </w:p>
    <w:p w14:paraId="51C5E7E0" w14:textId="77777777" w:rsidR="0062307C" w:rsidRPr="0062307C" w:rsidRDefault="0062307C" w:rsidP="0062307C">
      <w:pPr>
        <w:numPr>
          <w:ilvl w:val="0"/>
          <w:numId w:val="13"/>
        </w:numPr>
      </w:pPr>
      <w:r w:rsidRPr="0062307C">
        <w:t xml:space="preserve">Technical expertise in </w:t>
      </w:r>
      <w:r w:rsidRPr="0062307C">
        <w:rPr>
          <w:b/>
          <w:bCs/>
        </w:rPr>
        <w:t>software engineering and systems integration</w:t>
      </w:r>
      <w:r w:rsidRPr="0062307C">
        <w:t>.</w:t>
      </w:r>
    </w:p>
    <w:p w14:paraId="305D5311" w14:textId="77777777" w:rsidR="0062307C" w:rsidRPr="0062307C" w:rsidRDefault="0062307C" w:rsidP="0062307C">
      <w:pPr>
        <w:numPr>
          <w:ilvl w:val="0"/>
          <w:numId w:val="13"/>
        </w:numPr>
      </w:pPr>
      <w:r w:rsidRPr="0062307C">
        <w:t xml:space="preserve">Industry knowledge of </w:t>
      </w:r>
      <w:r w:rsidRPr="0062307C">
        <w:rPr>
          <w:b/>
          <w:bCs/>
        </w:rPr>
        <w:t>export workflows and compliance frameworks</w:t>
      </w:r>
      <w:r w:rsidRPr="0062307C">
        <w:t>.</w:t>
      </w:r>
    </w:p>
    <w:p w14:paraId="07489316" w14:textId="77777777" w:rsidR="0062307C" w:rsidRPr="0062307C" w:rsidRDefault="0062307C" w:rsidP="0062307C">
      <w:pPr>
        <w:numPr>
          <w:ilvl w:val="0"/>
          <w:numId w:val="13"/>
        </w:numPr>
      </w:pPr>
      <w:r w:rsidRPr="0062307C">
        <w:t xml:space="preserve">Commitment to </w:t>
      </w:r>
      <w:r w:rsidRPr="0062307C">
        <w:rPr>
          <w:b/>
          <w:bCs/>
        </w:rPr>
        <w:t>capacity building</w:t>
      </w:r>
      <w:r w:rsidRPr="0062307C">
        <w:t xml:space="preserve"> so that local teams are fully equipped to manage the system independently.</w:t>
      </w:r>
    </w:p>
    <w:p w14:paraId="063F79A7" w14:textId="77777777" w:rsidR="0062307C" w:rsidRPr="0062307C" w:rsidRDefault="0062307C" w:rsidP="0062307C">
      <w:r w:rsidRPr="0062307C">
        <w:t>We also commit to working collaboratively with the contracting authority, inspectors, exporters, and other stakeholders to ensure that the final system reflects both policy requirements and the practical realities of the certification process.</w:t>
      </w:r>
    </w:p>
    <w:p w14:paraId="4C2ABA28" w14:textId="77777777" w:rsidR="0062307C" w:rsidRPr="0062307C" w:rsidRDefault="0062307C" w:rsidP="0062307C">
      <w:r w:rsidRPr="0062307C">
        <w:pict w14:anchorId="734DDF18">
          <v:rect id="_x0000_i1396" style="width:0;height:1.5pt" o:hralign="center" o:hrstd="t" o:hr="t" fillcolor="#a0a0a0" stroked="f"/>
        </w:pict>
      </w:r>
    </w:p>
    <w:p w14:paraId="1E347D1B" w14:textId="77777777" w:rsidR="0062307C" w:rsidRPr="0062307C" w:rsidRDefault="0062307C" w:rsidP="0062307C">
      <w:pPr>
        <w:rPr>
          <w:b/>
          <w:bCs/>
        </w:rPr>
      </w:pPr>
      <w:r w:rsidRPr="0062307C">
        <w:rPr>
          <w:b/>
          <w:bCs/>
        </w:rPr>
        <w:t>Closing Statement</w:t>
      </w:r>
    </w:p>
    <w:p w14:paraId="5EB02FDA" w14:textId="77777777" w:rsidR="0062307C" w:rsidRPr="0062307C" w:rsidRDefault="0062307C" w:rsidP="0062307C">
      <w:r w:rsidRPr="0062307C">
        <w:t xml:space="preserve">In conclusion, the Coffee Competency Assurance Certificate System (CCACS) is more than a technology platform; it is a </w:t>
      </w:r>
      <w:r w:rsidRPr="0062307C">
        <w:rPr>
          <w:b/>
          <w:bCs/>
        </w:rPr>
        <w:t>strategic enabler of trust, efficiency, and growth</w:t>
      </w:r>
      <w:r w:rsidRPr="0062307C">
        <w:t xml:space="preserve"> in Ethiopia’s coffee industry. By digitizing and automating the certification process, it ensures that Ethiopia remains a </w:t>
      </w:r>
      <w:r w:rsidRPr="0062307C">
        <w:rPr>
          <w:b/>
          <w:bCs/>
        </w:rPr>
        <w:t>reliable and competitive supplier</w:t>
      </w:r>
      <w:r w:rsidRPr="0062307C">
        <w:t xml:space="preserve"> in global markets, while empowering local stakeholders with transparent, efficient, and secure tools.</w:t>
      </w:r>
    </w:p>
    <w:p w14:paraId="28289D22" w14:textId="77777777" w:rsidR="0062307C" w:rsidRPr="0062307C" w:rsidRDefault="0062307C" w:rsidP="0062307C">
      <w:r w:rsidRPr="0062307C">
        <w:t xml:space="preserve">LEBAWI NET TRADING PLC is fully prepared to implement this solution with professionalism, dedication, and a long-term vision. We believe that, with CCACS, the certification process will no longer be a bottleneck but rather a </w:t>
      </w:r>
      <w:r w:rsidRPr="0062307C">
        <w:rPr>
          <w:b/>
          <w:bCs/>
        </w:rPr>
        <w:t>hallmark of Ethiopia’s leadership in quality coffee exports</w:t>
      </w:r>
      <w:r w:rsidRPr="0062307C">
        <w:t>.</w:t>
      </w:r>
    </w:p>
    <w:p w14:paraId="6E475400" w14:textId="77777777" w:rsidR="0062307C" w:rsidRDefault="0062307C" w:rsidP="00AE61D3"/>
    <w:sectPr w:rsidR="006230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121C2"/>
    <w:multiLevelType w:val="multilevel"/>
    <w:tmpl w:val="8EA85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9472C"/>
    <w:multiLevelType w:val="multilevel"/>
    <w:tmpl w:val="4134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142CBC"/>
    <w:multiLevelType w:val="multilevel"/>
    <w:tmpl w:val="C50AC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984DA7"/>
    <w:multiLevelType w:val="multilevel"/>
    <w:tmpl w:val="AE5EB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F7031D"/>
    <w:multiLevelType w:val="multilevel"/>
    <w:tmpl w:val="250A6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60135D"/>
    <w:multiLevelType w:val="multilevel"/>
    <w:tmpl w:val="F60CA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72580B"/>
    <w:multiLevelType w:val="multilevel"/>
    <w:tmpl w:val="E5C40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C23C95"/>
    <w:multiLevelType w:val="multilevel"/>
    <w:tmpl w:val="A2705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B58DC"/>
    <w:multiLevelType w:val="multilevel"/>
    <w:tmpl w:val="56660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47674"/>
    <w:multiLevelType w:val="multilevel"/>
    <w:tmpl w:val="255E1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093AD9"/>
    <w:multiLevelType w:val="multilevel"/>
    <w:tmpl w:val="CB982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58083F"/>
    <w:multiLevelType w:val="multilevel"/>
    <w:tmpl w:val="16844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9B7FAD"/>
    <w:multiLevelType w:val="multilevel"/>
    <w:tmpl w:val="AC22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833371"/>
    <w:multiLevelType w:val="multilevel"/>
    <w:tmpl w:val="4838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F7400A"/>
    <w:multiLevelType w:val="multilevel"/>
    <w:tmpl w:val="0FCC4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E366E6"/>
    <w:multiLevelType w:val="multilevel"/>
    <w:tmpl w:val="C2A26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735894">
    <w:abstractNumId w:val="8"/>
  </w:num>
  <w:num w:numId="2" w16cid:durableId="697777123">
    <w:abstractNumId w:val="6"/>
  </w:num>
  <w:num w:numId="3" w16cid:durableId="864907965">
    <w:abstractNumId w:val="5"/>
  </w:num>
  <w:num w:numId="4" w16cid:durableId="951128731">
    <w:abstractNumId w:val="4"/>
  </w:num>
  <w:num w:numId="5" w16cid:durableId="1272787989">
    <w:abstractNumId w:val="7"/>
  </w:num>
  <w:num w:numId="6" w16cid:durableId="276177137">
    <w:abstractNumId w:val="3"/>
  </w:num>
  <w:num w:numId="7" w16cid:durableId="136264713">
    <w:abstractNumId w:val="2"/>
  </w:num>
  <w:num w:numId="8" w16cid:durableId="434329992">
    <w:abstractNumId w:val="1"/>
  </w:num>
  <w:num w:numId="9" w16cid:durableId="512838808">
    <w:abstractNumId w:val="0"/>
  </w:num>
  <w:num w:numId="10" w16cid:durableId="598566447">
    <w:abstractNumId w:val="20"/>
  </w:num>
  <w:num w:numId="11" w16cid:durableId="683288149">
    <w:abstractNumId w:val="22"/>
  </w:num>
  <w:num w:numId="12" w16cid:durableId="1658534091">
    <w:abstractNumId w:val="21"/>
  </w:num>
  <w:num w:numId="13" w16cid:durableId="2065445204">
    <w:abstractNumId w:val="10"/>
  </w:num>
  <w:num w:numId="14" w16cid:durableId="1069765740">
    <w:abstractNumId w:val="23"/>
  </w:num>
  <w:num w:numId="15" w16cid:durableId="422267703">
    <w:abstractNumId w:val="11"/>
  </w:num>
  <w:num w:numId="16" w16cid:durableId="1312294541">
    <w:abstractNumId w:val="17"/>
  </w:num>
  <w:num w:numId="17" w16cid:durableId="2051150321">
    <w:abstractNumId w:val="24"/>
  </w:num>
  <w:num w:numId="18" w16cid:durableId="102307247">
    <w:abstractNumId w:val="12"/>
  </w:num>
  <w:num w:numId="19" w16cid:durableId="261694246">
    <w:abstractNumId w:val="13"/>
  </w:num>
  <w:num w:numId="20" w16cid:durableId="2026125201">
    <w:abstractNumId w:val="14"/>
  </w:num>
  <w:num w:numId="21" w16cid:durableId="1295335682">
    <w:abstractNumId w:val="9"/>
  </w:num>
  <w:num w:numId="22" w16cid:durableId="1612128899">
    <w:abstractNumId w:val="18"/>
  </w:num>
  <w:num w:numId="23" w16cid:durableId="1106078420">
    <w:abstractNumId w:val="16"/>
  </w:num>
  <w:num w:numId="24" w16cid:durableId="1737701317">
    <w:abstractNumId w:val="15"/>
  </w:num>
  <w:num w:numId="25" w16cid:durableId="198176470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1588"/>
    <w:rsid w:val="0062307C"/>
    <w:rsid w:val="00AA1D8D"/>
    <w:rsid w:val="00AE61D3"/>
    <w:rsid w:val="00B47730"/>
    <w:rsid w:val="00CB0664"/>
    <w:rsid w:val="00FB62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4727D9"/>
  <w14:defaultImageDpi w14:val="300"/>
  <w15:docId w15:val="{4104F525-E2EB-4B4A-8928-7B3CC7B36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E61D3"/>
    <w:pPr>
      <w:keepNext/>
      <w:keepLines/>
      <w:spacing w:before="200" w:after="0"/>
      <w:outlineLvl w:val="1"/>
    </w:pPr>
    <w:rPr>
      <w:rFonts w:asciiTheme="majorHAnsi" w:eastAsiaTheme="majorEastAsia" w:hAnsiTheme="majorHAnsi" w:cstheme="majorBidi"/>
      <w:b/>
      <w:bCs/>
      <w:color w:val="000000" w:themeColor="tex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E61D3"/>
    <w:rPr>
      <w:rFonts w:asciiTheme="majorHAnsi" w:eastAsiaTheme="majorEastAsia" w:hAnsiTheme="majorHAnsi" w:cstheme="majorBidi"/>
      <w:b/>
      <w:bCs/>
      <w:color w:val="000000" w:themeColor="text1"/>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2116</Words>
  <Characters>12062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dawii wii</cp:lastModifiedBy>
  <cp:revision>2</cp:revision>
  <dcterms:created xsi:type="dcterms:W3CDTF">2025-09-13T15:25:00Z</dcterms:created>
  <dcterms:modified xsi:type="dcterms:W3CDTF">2025-09-13T15:25:00Z</dcterms:modified>
  <cp:category/>
</cp:coreProperties>
</file>